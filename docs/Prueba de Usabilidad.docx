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F84D3F"/>
          <w:sz w:val="56"/>
        </w:rPr>
        <w:t>Prueba de Usabilidad</w:t>
      </w:r>
    </w:p>
    <w:p>
      <w:pPr>
        <w:jc w:val="center"/>
      </w:pPr>
      <w:r>
        <w:rPr>
          <w:color w:val="1A1A2E"/>
          <w:sz w:val="32"/>
        </w:rPr>
        <w:t>Lo de Juan — App de Delivery</w:t>
      </w:r>
    </w:p>
    <w:p/>
    <w:p/>
    <w:p>
      <w:pPr>
        <w:jc w:val="center"/>
      </w:pPr>
      <w:r>
        <w:rPr>
          <w:b/>
          <w:sz w:val="24"/>
        </w:rPr>
        <w:t xml:space="preserve">Curso: </w:t>
      </w:r>
      <w:r>
        <w:rPr>
          <w:sz w:val="24"/>
        </w:rPr>
        <w:t>Desarrollo de Aplicaciones Móviles 2</w:t>
      </w:r>
    </w:p>
    <w:p>
      <w:pPr>
        <w:jc w:val="center"/>
      </w:pPr>
      <w:r>
        <w:rPr>
          <w:b/>
          <w:sz w:val="24"/>
        </w:rPr>
        <w:t xml:space="preserve">Institución: </w:t>
      </w:r>
      <w:r>
        <w:rPr>
          <w:sz w:val="24"/>
        </w:rPr>
        <w:t>IDAT</w:t>
      </w:r>
    </w:p>
    <w:p>
      <w:pPr>
        <w:jc w:val="center"/>
      </w:pPr>
      <w:r>
        <w:rPr>
          <w:b/>
          <w:sz w:val="24"/>
        </w:rPr>
        <w:t xml:space="preserve">Fecha: </w:t>
      </w:r>
      <w:r>
        <w:rPr>
          <w:sz w:val="24"/>
        </w:rPr>
        <w:t>Julio 2026</w:t>
      </w:r>
    </w:p>
    <w:p>
      <w:pPr>
        <w:jc w:val="center"/>
      </w:pPr>
      <w:r>
        <w:rPr>
          <w:b/>
          <w:sz w:val="24"/>
        </w:rPr>
        <w:t xml:space="preserve">Versión evaluada: </w:t>
      </w:r>
      <w:r>
        <w:rPr>
          <w:sz w:val="24"/>
        </w:rPr>
        <w:t>App en servidor de desarrollo (React Native + Firebase)</w:t>
      </w:r>
    </w:p>
    <w:p>
      <w:pPr>
        <w:jc w:val="center"/>
      </w:pPr>
      <w:r>
        <w:rPr>
          <w:b/>
          <w:sz w:val="24"/>
        </w:rPr>
        <w:t xml:space="preserve">Evaluador: </w:t>
      </w:r>
      <w:r>
        <w:rPr>
          <w:sz w:val="24"/>
        </w:rPr>
        <w:t>[Tu nombre aquí]</w:t>
      </w:r>
    </w:p>
    <w:p>
      <w:r>
        <w:br w:type="page"/>
      </w:r>
    </w:p>
    <w:p>
      <w:pPr>
        <w:pStyle w:val="Heading1"/>
      </w:pPr>
      <w:r>
        <w:rPr>
          <w:color w:val="1A1A2E"/>
        </w:rPr>
        <w:t>1. Información General</w:t>
      </w:r>
    </w:p>
    <w:tbl>
      <w:tblPr>
        <w:tblStyle w:val="LightGrid-Accent1"/>
        <w:tblW w:type="auto" w:w="0"/>
        <w:jc w:val="center"/>
        <w:tblLook w:firstColumn="1" w:firstRow="1" w:lastColumn="0" w:lastRow="0" w:noHBand="0" w:noVBand="1" w:val="04A0"/>
      </w:tblPr>
      <w:tblGrid>
        <w:gridCol w:w="4703"/>
        <w:gridCol w:w="4703"/>
      </w:tblGrid>
      <w:tr>
        <w:tc>
          <w:tcPr>
            <w:tcW w:type="dxa" w:w="3168"/>
            <w:shd w:fill="1A1A2E" w:val="clear"/>
          </w:tcPr>
          <w:p>
            <w:pPr>
              <w:jc w:val="left"/>
            </w:pPr>
            <w:r>
              <w:rPr>
                <w:color w:val="FFFFFF"/>
              </w:rPr>
            </w:r>
            <w:r>
              <w:rPr>
                <w:b/>
                <w:color w:val="FFFFFF"/>
                <w:sz w:val="20"/>
              </w:rPr>
              <w:t>Campo</w:t>
            </w:r>
          </w:p>
        </w:tc>
        <w:tc>
          <w:tcPr>
            <w:tcW w:type="dxa" w:w="5760"/>
            <w:shd w:fill="1A1A2E" w:val="clear"/>
          </w:tcPr>
          <w:p>
            <w:pPr>
              <w:jc w:val="left"/>
            </w:pPr>
            <w:r>
              <w:rPr>
                <w:color w:val="FFFFFF"/>
              </w:rPr>
            </w:r>
            <w:r>
              <w:rPr>
                <w:b/>
                <w:color w:val="FFFFFF"/>
                <w:sz w:val="20"/>
              </w:rPr>
              <w:t>Valor</w:t>
            </w:r>
          </w:p>
        </w:tc>
      </w:tr>
      <w:tr>
        <w:tc>
          <w:tcPr>
            <w:tcW w:type="dxa" w:w="3168"/>
          </w:tcPr>
          <w:p>
            <w:pPr>
              <w:jc w:val="left"/>
            </w:pPr>
            <w:r/>
            <w:r>
              <w:rPr>
                <w:b w:val="0"/>
                <w:sz w:val="20"/>
              </w:rPr>
              <w:t>Nombre del producto</w:t>
            </w:r>
          </w:p>
        </w:tc>
        <w:tc>
          <w:tcPr>
            <w:tcW w:type="dxa" w:w="5760"/>
          </w:tcPr>
          <w:p>
            <w:pPr>
              <w:jc w:val="left"/>
            </w:pPr>
            <w:r/>
            <w:r>
              <w:rPr>
                <w:b w:val="0"/>
                <w:sz w:val="20"/>
              </w:rPr>
              <w:t>Lo de Juan — App de delivery de pollería</w:t>
            </w:r>
          </w:p>
        </w:tc>
      </w:tr>
      <w:tr>
        <w:tc>
          <w:tcPr>
            <w:tcW w:type="dxa" w:w="3168"/>
          </w:tcPr>
          <w:p>
            <w:pPr>
              <w:jc w:val="left"/>
            </w:pPr>
            <w:r/>
            <w:r>
              <w:rPr>
                <w:b w:val="0"/>
                <w:sz w:val="20"/>
              </w:rPr>
              <w:t>Versión evaluada</w:t>
            </w:r>
          </w:p>
        </w:tc>
        <w:tc>
          <w:tcPr>
            <w:tcW w:type="dxa" w:w="5760"/>
          </w:tcPr>
          <w:p>
            <w:pPr>
              <w:jc w:val="left"/>
            </w:pPr>
            <w:r/>
            <w:r>
              <w:rPr>
                <w:b w:val="0"/>
                <w:sz w:val="20"/>
              </w:rPr>
              <w:t xml:space="preserve">1.0.0 — servidor de desarrollo (dispositivo físico Android)   </w:t>
            </w:r>
          </w:p>
        </w:tc>
      </w:tr>
      <w:tr>
        <w:tc>
          <w:tcPr>
            <w:tcW w:type="dxa" w:w="3168"/>
          </w:tcPr>
          <w:p>
            <w:pPr>
              <w:jc w:val="left"/>
            </w:pPr>
            <w:r/>
            <w:r>
              <w:rPr>
                <w:b w:val="0"/>
                <w:sz w:val="20"/>
              </w:rPr>
              <w:t>Backend</w:t>
            </w:r>
          </w:p>
        </w:tc>
        <w:tc>
          <w:tcPr>
            <w:tcW w:type="dxa" w:w="5760"/>
          </w:tcPr>
          <w:p>
            <w:pPr>
              <w:jc w:val="left"/>
            </w:pPr>
            <w:r/>
            <w:r>
              <w:rPr>
                <w:b w:val="0"/>
                <w:sz w:val="20"/>
              </w:rPr>
              <w:t>Firebase v12.14.0 (Firestore + Auth)</w:t>
            </w:r>
          </w:p>
        </w:tc>
      </w:tr>
      <w:tr>
        <w:tc>
          <w:tcPr>
            <w:tcW w:type="dxa" w:w="3168"/>
          </w:tcPr>
          <w:p>
            <w:pPr>
              <w:jc w:val="left"/>
            </w:pPr>
            <w:r/>
            <w:r>
              <w:rPr>
                <w:b w:val="0"/>
                <w:sz w:val="20"/>
              </w:rPr>
              <w:t>Plataforma</w:t>
            </w:r>
          </w:p>
        </w:tc>
        <w:tc>
          <w:tcPr>
            <w:tcW w:type="dxa" w:w="5760"/>
          </w:tcPr>
          <w:p>
            <w:pPr>
              <w:jc w:val="left"/>
            </w:pPr>
            <w:r/>
            <w:r>
              <w:rPr>
                <w:b w:val="0"/>
                <w:sz w:val="20"/>
              </w:rPr>
              <w:t>Android (React Native)</w:t>
            </w:r>
          </w:p>
        </w:tc>
      </w:tr>
      <w:tr>
        <w:tc>
          <w:tcPr>
            <w:tcW w:type="dxa" w:w="3168"/>
          </w:tcPr>
          <w:p>
            <w:pPr>
              <w:jc w:val="left"/>
            </w:pPr>
            <w:r/>
            <w:r>
              <w:rPr>
                <w:b w:val="0"/>
                <w:sz w:val="20"/>
              </w:rPr>
              <w:t>Fecha de la prueba</w:t>
            </w:r>
          </w:p>
        </w:tc>
        <w:tc>
          <w:tcPr>
            <w:tcW w:type="dxa" w:w="5760"/>
          </w:tcPr>
          <w:p>
            <w:pPr>
              <w:jc w:val="left"/>
            </w:pPr>
            <w:r/>
            <w:r>
              <w:rPr>
                <w:b w:val="0"/>
                <w:sz w:val="20"/>
              </w:rPr>
              <w:t>[Fecha en que se realizó la prueba]</w:t>
            </w:r>
          </w:p>
        </w:tc>
      </w:tr>
      <w:tr>
        <w:tc>
          <w:tcPr>
            <w:tcW w:type="dxa" w:w="3168"/>
          </w:tcPr>
          <w:p>
            <w:pPr>
              <w:jc w:val="left"/>
            </w:pPr>
            <w:r/>
            <w:r>
              <w:rPr>
                <w:b w:val="0"/>
                <w:sz w:val="20"/>
              </w:rPr>
              <w:t>Lugar</w:t>
            </w:r>
          </w:p>
        </w:tc>
        <w:tc>
          <w:tcPr>
            <w:tcW w:type="dxa" w:w="5760"/>
          </w:tcPr>
          <w:p>
            <w:pPr>
              <w:jc w:val="left"/>
            </w:pPr>
            <w:r/>
            <w:r>
              <w:rPr>
                <w:b w:val="0"/>
                <w:sz w:val="20"/>
              </w:rPr>
              <w:t>IDAT / [Lugar real]</w:t>
            </w:r>
          </w:p>
        </w:tc>
      </w:tr>
      <w:tr>
        <w:tc>
          <w:tcPr>
            <w:tcW w:type="dxa" w:w="3168"/>
          </w:tcPr>
          <w:p>
            <w:pPr>
              <w:jc w:val="left"/>
            </w:pPr>
            <w:r/>
            <w:r>
              <w:rPr>
                <w:b w:val="0"/>
                <w:sz w:val="20"/>
              </w:rPr>
              <w:t>Evaluador</w:t>
            </w:r>
          </w:p>
        </w:tc>
        <w:tc>
          <w:tcPr>
            <w:tcW w:type="dxa" w:w="5760"/>
          </w:tcPr>
          <w:p>
            <w:pPr>
              <w:jc w:val="left"/>
            </w:pPr>
            <w:r/>
            <w:r>
              <w:rPr>
                <w:b w:val="0"/>
                <w:sz w:val="20"/>
              </w:rPr>
              <w:t>[Tu nombre aquí]</w:t>
            </w:r>
          </w:p>
        </w:tc>
      </w:tr>
      <w:tr>
        <w:tc>
          <w:tcPr>
            <w:tcW w:type="dxa" w:w="3168"/>
          </w:tcPr>
          <w:p>
            <w:pPr>
              <w:jc w:val="left"/>
            </w:pPr>
            <w:r/>
            <w:r>
              <w:rPr>
                <w:b w:val="0"/>
                <w:sz w:val="20"/>
              </w:rPr>
              <w:t>Metodología</w:t>
            </w:r>
          </w:p>
        </w:tc>
        <w:tc>
          <w:tcPr>
            <w:tcW w:type="dxa" w:w="5760"/>
          </w:tcPr>
          <w:p>
            <w:pPr>
              <w:jc w:val="left"/>
            </w:pPr>
            <w:r/>
            <w:r>
              <w:rPr>
                <w:b w:val="0"/>
                <w:sz w:val="20"/>
              </w:rPr>
              <w:t>Prueba moderada presencial, observación directa</w:t>
            </w:r>
          </w:p>
        </w:tc>
      </w:tr>
      <w:tr>
        <w:tc>
          <w:tcPr>
            <w:tcW w:type="dxa" w:w="3168"/>
          </w:tcPr>
          <w:p>
            <w:pPr>
              <w:jc w:val="left"/>
            </w:pPr>
            <w:r/>
            <w:r>
              <w:rPr>
                <w:b w:val="0"/>
                <w:sz w:val="20"/>
              </w:rPr>
              <w:t>Dispositivo</w:t>
            </w:r>
          </w:p>
        </w:tc>
        <w:tc>
          <w:tcPr>
            <w:tcW w:type="dxa" w:w="5760"/>
          </w:tcPr>
          <w:p>
            <w:pPr>
              <w:jc w:val="left"/>
            </w:pPr>
            <w:r/>
            <w:r>
              <w:rPr>
                <w:b w:val="0"/>
                <w:sz w:val="20"/>
              </w:rPr>
              <w:t>Samsung Galaxy [modelo] / Emulador Android</w:t>
            </w:r>
          </w:p>
        </w:tc>
      </w:tr>
    </w:tbl>
    <w:p/>
    <w:p>
      <w:pPr>
        <w:pStyle w:val="Heading1"/>
      </w:pPr>
      <w:r>
        <w:rPr>
          <w:color w:val="1A1A2E"/>
        </w:rPr>
        <w:t>2. Objetivos</w:t>
      </w:r>
    </w:p>
    <w:p>
      <w:pPr>
        <w:pStyle w:val="ListBullet"/>
      </w:pPr>
      <w:r>
        <w:t>Evaluar la intuición del flujo completo de compra en la app real: inicio de sesión → catálogo → carrito → pago → seguimiento del pedido.</w:t>
      </w:r>
    </w:p>
    <w:p>
      <w:pPr>
        <w:pStyle w:val="ListBullet"/>
      </w:pPr>
      <w:r>
        <w:t>Detectar puntos de fricción en la navegación y la interfaz cuando el usuario interactúa en un dispositivo real.</w:t>
      </w:r>
    </w:p>
    <w:p>
      <w:pPr>
        <w:pStyle w:val="ListBullet"/>
      </w:pPr>
      <w:r>
        <w:t>Validar que las funcionalidades secundarias (perfil, capacitación, historial) sean descubribles sin instrucciones previas.</w:t>
      </w:r>
    </w:p>
    <w:p>
      <w:pPr>
        <w:pStyle w:val="ListBullet"/>
      </w:pPr>
      <w:r>
        <w:t>Identificar diferencias entre lo planeado en el prototipo HTML y la experiencia real en la app nativa.</w:t>
      </w:r>
    </w:p>
    <w:p>
      <w:pPr>
        <w:pStyle w:val="ListBullet"/>
      </w:pPr>
      <w:r>
        <w:t>Obtener retroalimentación cuantitativa y cualitativa para priorizar mejoras antes del despliegue final.</w:t>
      </w:r>
    </w:p>
    <w:p/>
    <w:p>
      <w:pPr>
        <w:pStyle w:val="Heading1"/>
      </w:pPr>
      <w:r>
        <w:rPr>
          <w:color w:val="1A1A2E"/>
        </w:rPr>
        <w:t>3. Participantes</w:t>
      </w:r>
    </w:p>
    <w:p>
      <w:r>
        <w:rPr>
          <w:b w:val="0"/>
          <w:i w:val="0"/>
          <w:sz w:val="20"/>
        </w:rPr>
        <w:t>Los participantes son compañeros de clase que cumplen con el perfil de usuario objetivo: estudiantes universitarios que piden delivery con frecuencia.</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432"/>
            <w:shd w:fill="1A1A2E" w:val="clear"/>
          </w:tcPr>
          <w:p>
            <w:pPr>
              <w:jc w:val="left"/>
            </w:pPr>
            <w:r>
              <w:rPr>
                <w:color w:val="FFFFFF"/>
              </w:rPr>
            </w:r>
            <w:r>
              <w:rPr>
                <w:b/>
                <w:color w:val="FFFFFF"/>
                <w:sz w:val="20"/>
              </w:rPr>
              <w:t>#</w:t>
            </w:r>
          </w:p>
        </w:tc>
        <w:tc>
          <w:tcPr>
            <w:tcW w:type="dxa" w:w="1728"/>
            <w:shd w:fill="1A1A2E" w:val="clear"/>
          </w:tcPr>
          <w:p>
            <w:pPr>
              <w:jc w:val="left"/>
            </w:pPr>
            <w:r>
              <w:rPr>
                <w:color w:val="FFFFFF"/>
              </w:rPr>
            </w:r>
            <w:r>
              <w:rPr>
                <w:b/>
                <w:color w:val="FFFFFF"/>
                <w:sz w:val="20"/>
              </w:rPr>
              <w:t>Nombre</w:t>
            </w:r>
          </w:p>
        </w:tc>
        <w:tc>
          <w:tcPr>
            <w:tcW w:type="dxa" w:w="576"/>
            <w:shd w:fill="1A1A2E" w:val="clear"/>
          </w:tcPr>
          <w:p>
            <w:pPr>
              <w:jc w:val="left"/>
            </w:pPr>
            <w:r>
              <w:rPr>
                <w:color w:val="FFFFFF"/>
              </w:rPr>
            </w:r>
            <w:r>
              <w:rPr>
                <w:b/>
                <w:color w:val="FFFFFF"/>
                <w:sz w:val="20"/>
              </w:rPr>
              <w:t>Edad</w:t>
            </w:r>
          </w:p>
        </w:tc>
        <w:tc>
          <w:tcPr>
            <w:tcW w:type="dxa" w:w="1440"/>
            <w:shd w:fill="1A1A2E" w:val="clear"/>
          </w:tcPr>
          <w:p>
            <w:pPr>
              <w:jc w:val="left"/>
            </w:pPr>
            <w:r>
              <w:rPr>
                <w:color w:val="FFFFFF"/>
              </w:rPr>
            </w:r>
            <w:r>
              <w:rPr>
                <w:b/>
                <w:color w:val="FFFFFF"/>
                <w:sz w:val="20"/>
              </w:rPr>
              <w:t>Ocupación</w:t>
            </w:r>
          </w:p>
        </w:tc>
        <w:tc>
          <w:tcPr>
            <w:tcW w:type="dxa" w:w="2160"/>
            <w:shd w:fill="1A1A2E" w:val="clear"/>
          </w:tcPr>
          <w:p>
            <w:pPr>
              <w:jc w:val="left"/>
            </w:pPr>
            <w:r>
              <w:rPr>
                <w:color w:val="FFFFFF"/>
              </w:rPr>
            </w:r>
            <w:r>
              <w:rPr>
                <w:b/>
                <w:color w:val="FFFFFF"/>
                <w:sz w:val="20"/>
              </w:rPr>
              <w:t>Experiencia con apps delivery</w:t>
            </w:r>
          </w:p>
        </w:tc>
        <w:tc>
          <w:tcPr>
            <w:tcW w:type="dxa" w:w="1728"/>
            <w:shd w:fill="1A1A2E" w:val="clear"/>
          </w:tcPr>
          <w:p>
            <w:pPr>
              <w:jc w:val="left"/>
            </w:pPr>
            <w:r>
              <w:rPr>
                <w:color w:val="FFFFFF"/>
              </w:rPr>
            </w:r>
            <w:r>
              <w:rPr>
                <w:b/>
                <w:color w:val="FFFFFF"/>
                <w:sz w:val="20"/>
              </w:rPr>
              <w:t>Dispositivo usado</w:t>
            </w:r>
          </w:p>
        </w:tc>
      </w:tr>
      <w:tr>
        <w:tc>
          <w:tcPr>
            <w:tcW w:type="dxa" w:w="432"/>
          </w:tcPr>
          <w:p>
            <w:pPr>
              <w:jc w:val="left"/>
            </w:pPr>
            <w:r/>
            <w:r>
              <w:rPr>
                <w:b w:val="0"/>
                <w:sz w:val="20"/>
              </w:rPr>
              <w:t>1</w:t>
            </w:r>
          </w:p>
        </w:tc>
        <w:tc>
          <w:tcPr>
            <w:tcW w:type="dxa" w:w="1728"/>
          </w:tcPr>
          <w:p>
            <w:pPr>
              <w:jc w:val="left"/>
            </w:pPr>
            <w:r/>
            <w:r>
              <w:rPr>
                <w:b w:val="0"/>
                <w:sz w:val="20"/>
              </w:rPr>
              <w:t>Max García Campos</w:t>
            </w:r>
          </w:p>
        </w:tc>
        <w:tc>
          <w:tcPr>
            <w:tcW w:type="dxa" w:w="576"/>
          </w:tcPr>
          <w:p>
            <w:pPr>
              <w:jc w:val="left"/>
            </w:pPr>
            <w:r/>
            <w:r>
              <w:rPr>
                <w:b w:val="0"/>
                <w:sz w:val="20"/>
              </w:rPr>
              <w:t>[edad]</w:t>
            </w:r>
          </w:p>
        </w:tc>
        <w:tc>
          <w:tcPr>
            <w:tcW w:type="dxa" w:w="1440"/>
          </w:tcPr>
          <w:p>
            <w:pPr>
              <w:jc w:val="left"/>
            </w:pPr>
            <w:r/>
            <w:r>
              <w:rPr>
                <w:b w:val="0"/>
                <w:sz w:val="20"/>
              </w:rPr>
              <w:t>Estudiante IDAT</w:t>
            </w:r>
          </w:p>
        </w:tc>
        <w:tc>
          <w:tcPr>
            <w:tcW w:type="dxa" w:w="2160"/>
          </w:tcPr>
          <w:p>
            <w:pPr>
              <w:jc w:val="left"/>
            </w:pPr>
            <w:r/>
            <w:r>
              <w:rPr>
                <w:b w:val="0"/>
                <w:sz w:val="20"/>
              </w:rPr>
              <w:t>[ej: pide delivery 2-3 veces por semana]</w:t>
            </w:r>
          </w:p>
        </w:tc>
        <w:tc>
          <w:tcPr>
            <w:tcW w:type="dxa" w:w="1728"/>
          </w:tcPr>
          <w:p>
            <w:pPr>
              <w:jc w:val="left"/>
            </w:pPr>
            <w:r/>
            <w:r>
              <w:rPr>
                <w:b w:val="0"/>
                <w:sz w:val="20"/>
              </w:rPr>
              <w:t>[ej: Xiaomi Redmi Note 11]</w:t>
            </w:r>
          </w:p>
        </w:tc>
      </w:tr>
      <w:tr>
        <w:tc>
          <w:tcPr>
            <w:tcW w:type="dxa" w:w="432"/>
          </w:tcPr>
          <w:p>
            <w:pPr>
              <w:jc w:val="left"/>
            </w:pPr>
            <w:r/>
            <w:r>
              <w:rPr>
                <w:b w:val="0"/>
                <w:sz w:val="20"/>
              </w:rPr>
              <w:t>2</w:t>
            </w:r>
          </w:p>
        </w:tc>
        <w:tc>
          <w:tcPr>
            <w:tcW w:type="dxa" w:w="1728"/>
          </w:tcPr>
          <w:p>
            <w:pPr>
              <w:jc w:val="left"/>
            </w:pPr>
            <w:r/>
            <w:r>
              <w:rPr>
                <w:b w:val="0"/>
                <w:sz w:val="20"/>
              </w:rPr>
              <w:t>Erick Nogales</w:t>
            </w:r>
          </w:p>
        </w:tc>
        <w:tc>
          <w:tcPr>
            <w:tcW w:type="dxa" w:w="576"/>
          </w:tcPr>
          <w:p>
            <w:pPr>
              <w:jc w:val="left"/>
            </w:pPr>
            <w:r/>
            <w:r>
              <w:rPr>
                <w:b w:val="0"/>
                <w:sz w:val="20"/>
              </w:rPr>
              <w:t>[edad]</w:t>
            </w:r>
          </w:p>
        </w:tc>
        <w:tc>
          <w:tcPr>
            <w:tcW w:type="dxa" w:w="1440"/>
          </w:tcPr>
          <w:p>
            <w:pPr>
              <w:jc w:val="left"/>
            </w:pPr>
            <w:r/>
            <w:r>
              <w:rPr>
                <w:b w:val="0"/>
                <w:sz w:val="20"/>
              </w:rPr>
              <w:t>Estudiante IDAT</w:t>
            </w:r>
          </w:p>
        </w:tc>
        <w:tc>
          <w:tcPr>
            <w:tcW w:type="dxa" w:w="2160"/>
          </w:tcPr>
          <w:p>
            <w:pPr>
              <w:jc w:val="left"/>
            </w:pPr>
            <w:r/>
            <w:r>
              <w:rPr>
                <w:b w:val="0"/>
                <w:sz w:val="20"/>
              </w:rPr>
              <w:t>[ej: pide delivery 1 vez por semana]</w:t>
            </w:r>
          </w:p>
        </w:tc>
        <w:tc>
          <w:tcPr>
            <w:tcW w:type="dxa" w:w="1728"/>
          </w:tcPr>
          <w:p>
            <w:pPr>
              <w:jc w:val="left"/>
            </w:pPr>
            <w:r/>
            <w:r>
              <w:rPr>
                <w:b w:val="0"/>
                <w:sz w:val="20"/>
              </w:rPr>
              <w:t>[ej: Samsung Galaxy A52]</w:t>
            </w:r>
          </w:p>
        </w:tc>
      </w:tr>
    </w:tbl>
    <w:p/>
    <w:p>
      <w:pPr>
        <w:pStyle w:val="Heading1"/>
      </w:pPr>
      <w:r>
        <w:rPr>
          <w:color w:val="1A1A2E"/>
        </w:rPr>
        <w:t>4. Tareas Evaluadas</w:t>
      </w:r>
    </w:p>
    <w:p>
      <w:r>
        <w:rPr>
          <w:b w:val="0"/>
          <w:i w:val="0"/>
          <w:sz w:val="20"/>
        </w:rPr>
        <w:t>Cada tarea representa una acción real que un cliente haría en la app. Se leen una por una al participante, sin indicar cómo hacerla.</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432"/>
            <w:shd w:fill="1A1A2E" w:val="clear"/>
          </w:tcPr>
          <w:p>
            <w:pPr>
              <w:jc w:val="left"/>
            </w:pPr>
            <w:r>
              <w:rPr>
                <w:color w:val="FFFFFF"/>
              </w:rPr>
            </w:r>
            <w:r>
              <w:rPr>
                <w:b/>
                <w:color w:val="FFFFFF"/>
                <w:sz w:val="20"/>
              </w:rPr>
              <w:t>ID</w:t>
            </w:r>
          </w:p>
        </w:tc>
        <w:tc>
          <w:tcPr>
            <w:tcW w:type="dxa" w:w="1728"/>
            <w:shd w:fill="1A1A2E" w:val="clear"/>
          </w:tcPr>
          <w:p>
            <w:pPr>
              <w:jc w:val="left"/>
            </w:pPr>
            <w:r>
              <w:rPr>
                <w:color w:val="FFFFFF"/>
              </w:rPr>
            </w:r>
            <w:r>
              <w:rPr>
                <w:b/>
                <w:color w:val="FFFFFF"/>
                <w:sz w:val="20"/>
              </w:rPr>
              <w:t>Tarea</w:t>
            </w:r>
          </w:p>
        </w:tc>
        <w:tc>
          <w:tcPr>
            <w:tcW w:type="dxa" w:w="2592"/>
            <w:shd w:fill="1A1A2E" w:val="clear"/>
          </w:tcPr>
          <w:p>
            <w:pPr>
              <w:jc w:val="left"/>
            </w:pPr>
            <w:r>
              <w:rPr>
                <w:color w:val="FFFFFF"/>
              </w:rPr>
            </w:r>
            <w:r>
              <w:rPr>
                <w:b/>
                <w:color w:val="FFFFFF"/>
                <w:sz w:val="20"/>
              </w:rPr>
              <w:t>Instrucción para el participante</w:t>
            </w:r>
          </w:p>
        </w:tc>
        <w:tc>
          <w:tcPr>
            <w:tcW w:type="dxa" w:w="4320"/>
            <w:shd w:fill="1A1A2E" w:val="clear"/>
          </w:tcPr>
          <w:p>
            <w:pPr>
              <w:jc w:val="left"/>
            </w:pPr>
            <w:r>
              <w:rPr>
                <w:color w:val="FFFFFF"/>
              </w:rPr>
            </w:r>
            <w:r>
              <w:rPr>
                <w:b/>
                <w:color w:val="FFFFFF"/>
                <w:sz w:val="20"/>
              </w:rPr>
              <w:t>Flujo esperado</w:t>
            </w:r>
          </w:p>
        </w:tc>
      </w:tr>
      <w:tr>
        <w:tc>
          <w:tcPr>
            <w:tcW w:type="dxa" w:w="432"/>
          </w:tcPr>
          <w:p>
            <w:pPr>
              <w:jc w:val="left"/>
            </w:pPr>
            <w:r/>
            <w:r>
              <w:rPr>
                <w:b w:val="0"/>
                <w:sz w:val="20"/>
              </w:rPr>
              <w:t>T1</w:t>
            </w:r>
          </w:p>
        </w:tc>
        <w:tc>
          <w:tcPr>
            <w:tcW w:type="dxa" w:w="1728"/>
          </w:tcPr>
          <w:p>
            <w:pPr>
              <w:jc w:val="left"/>
            </w:pPr>
            <w:r/>
            <w:r>
              <w:rPr>
                <w:b w:val="0"/>
                <w:sz w:val="20"/>
              </w:rPr>
              <w:t>Iniciar sesión</w:t>
            </w:r>
          </w:p>
        </w:tc>
        <w:tc>
          <w:tcPr>
            <w:tcW w:type="dxa" w:w="2592"/>
          </w:tcPr>
          <w:p>
            <w:pPr>
              <w:jc w:val="left"/>
            </w:pPr>
            <w:r/>
            <w:r>
              <w:rPr>
                <w:b w:val="0"/>
                <w:sz w:val="20"/>
              </w:rPr>
              <w:t>Abre la app e inicia sesión con el número 999 888 777</w:t>
            </w:r>
          </w:p>
        </w:tc>
        <w:tc>
          <w:tcPr>
            <w:tcW w:type="dxa" w:w="4320"/>
          </w:tcPr>
          <w:p>
            <w:pPr>
              <w:jc w:val="left"/>
            </w:pPr>
            <w:r/>
            <w:r>
              <w:rPr>
                <w:b w:val="0"/>
                <w:sz w:val="20"/>
              </w:rPr>
              <w:t>App al iniciar → campo de teléfono (prellenado) → Continuar → ingresa código SMS de 6 dígitos → Verificar → Home</w:t>
            </w:r>
          </w:p>
        </w:tc>
      </w:tr>
      <w:tr>
        <w:tc>
          <w:tcPr>
            <w:tcW w:type="dxa" w:w="432"/>
          </w:tcPr>
          <w:p>
            <w:pPr>
              <w:jc w:val="left"/>
            </w:pPr>
            <w:r/>
            <w:r>
              <w:rPr>
                <w:b w:val="0"/>
                <w:sz w:val="20"/>
              </w:rPr>
              <w:t>T2</w:t>
            </w:r>
          </w:p>
        </w:tc>
        <w:tc>
          <w:tcPr>
            <w:tcW w:type="dxa" w:w="1728"/>
          </w:tcPr>
          <w:p>
            <w:pPr>
              <w:jc w:val="left"/>
            </w:pPr>
            <w:r/>
            <w:r>
              <w:rPr>
                <w:b w:val="0"/>
                <w:sz w:val="20"/>
              </w:rPr>
              <w:t>Elegir un plato y agregarlo al carrito</w:t>
            </w:r>
          </w:p>
        </w:tc>
        <w:tc>
          <w:tcPr>
            <w:tcW w:type="dxa" w:w="2592"/>
          </w:tcPr>
          <w:p>
            <w:pPr>
              <w:jc w:val="left"/>
            </w:pPr>
            <w:r/>
            <w:r>
              <w:rPr>
                <w:b w:val="0"/>
                <w:sz w:val="20"/>
              </w:rPr>
              <w:t>Busca el plato "1/4 Pollo a la Brasa" y agrégalo al carrito</w:t>
            </w:r>
          </w:p>
        </w:tc>
        <w:tc>
          <w:tcPr>
            <w:tcW w:type="dxa" w:w="4320"/>
          </w:tcPr>
          <w:p>
            <w:pPr>
              <w:jc w:val="left"/>
            </w:pPr>
            <w:r/>
            <w:r>
              <w:rPr>
                <w:b w:val="0"/>
                <w:sz w:val="20"/>
              </w:rPr>
              <w:t>Home → explora categorías / platos destacados → selecciona 1/4 Pollo a la Brasa → presiona "+ Agregar" → ve el contador actualizado</w:t>
            </w:r>
          </w:p>
        </w:tc>
      </w:tr>
      <w:tr>
        <w:tc>
          <w:tcPr>
            <w:tcW w:type="dxa" w:w="432"/>
          </w:tcPr>
          <w:p>
            <w:pPr>
              <w:jc w:val="left"/>
            </w:pPr>
            <w:r/>
            <w:r>
              <w:rPr>
                <w:b w:val="0"/>
                <w:sz w:val="20"/>
              </w:rPr>
              <w:t>T3</w:t>
            </w:r>
          </w:p>
        </w:tc>
        <w:tc>
          <w:tcPr>
            <w:tcW w:type="dxa" w:w="1728"/>
          </w:tcPr>
          <w:p>
            <w:pPr>
              <w:jc w:val="left"/>
            </w:pPr>
            <w:r/>
            <w:r>
              <w:rPr>
                <w:b w:val="0"/>
                <w:sz w:val="20"/>
              </w:rPr>
              <w:t>Ir al carrito y proceder al pago</w:t>
            </w:r>
          </w:p>
        </w:tc>
        <w:tc>
          <w:tcPr>
            <w:tcW w:type="dxa" w:w="2592"/>
          </w:tcPr>
          <w:p>
            <w:pPr>
              <w:jc w:val="left"/>
            </w:pPr>
            <w:r/>
            <w:r>
              <w:rPr>
                <w:b w:val="0"/>
                <w:sz w:val="20"/>
              </w:rPr>
              <w:t>Ve al carrito y procede a pagar</w:t>
            </w:r>
          </w:p>
        </w:tc>
        <w:tc>
          <w:tcPr>
            <w:tcW w:type="dxa" w:w="4320"/>
          </w:tcPr>
          <w:p>
            <w:pPr>
              <w:jc w:val="left"/>
            </w:pPr>
            <w:r/>
            <w:r>
              <w:rPr>
                <w:b w:val="0"/>
                <w:sz w:val="20"/>
              </w:rPr>
              <w:t>Navegación inferior → Carrito → revisa items → presiona "Proceder al pago" → llega a Checkout</w:t>
            </w:r>
          </w:p>
        </w:tc>
      </w:tr>
      <w:tr>
        <w:tc>
          <w:tcPr>
            <w:tcW w:type="dxa" w:w="432"/>
          </w:tcPr>
          <w:p>
            <w:pPr>
              <w:jc w:val="left"/>
            </w:pPr>
            <w:r/>
            <w:r>
              <w:rPr>
                <w:b w:val="0"/>
                <w:sz w:val="20"/>
              </w:rPr>
              <w:t>T4</w:t>
            </w:r>
          </w:p>
        </w:tc>
        <w:tc>
          <w:tcPr>
            <w:tcW w:type="dxa" w:w="1728"/>
          </w:tcPr>
          <w:p>
            <w:pPr>
              <w:jc w:val="left"/>
            </w:pPr>
            <w:r/>
            <w:r>
              <w:rPr>
                <w:b w:val="0"/>
                <w:sz w:val="20"/>
              </w:rPr>
              <w:t>Pagar con Yape</w:t>
            </w:r>
          </w:p>
        </w:tc>
        <w:tc>
          <w:tcPr>
            <w:tcW w:type="dxa" w:w="2592"/>
          </w:tcPr>
          <w:p>
            <w:pPr>
              <w:jc w:val="left"/>
            </w:pPr>
            <w:r/>
            <w:r>
              <w:rPr>
                <w:b w:val="0"/>
                <w:sz w:val="20"/>
              </w:rPr>
              <w:t>Paga el pedido usando Yape</w:t>
            </w:r>
          </w:p>
        </w:tc>
        <w:tc>
          <w:tcPr>
            <w:tcW w:type="dxa" w:w="4320"/>
          </w:tcPr>
          <w:p>
            <w:pPr>
              <w:jc w:val="left"/>
            </w:pPr>
            <w:r/>
            <w:r>
              <w:rPr>
                <w:b w:val="0"/>
                <w:sz w:val="20"/>
              </w:rPr>
              <w:t>Checkout → selecciona Yape (o ya está seleccionado) → presiona "Pagar con Yape" → ve pantalla de confirmación → presiona "Ya pagué" → Pedido creado exitosamente</w:t>
            </w:r>
          </w:p>
        </w:tc>
      </w:tr>
      <w:tr>
        <w:tc>
          <w:tcPr>
            <w:tcW w:type="dxa" w:w="432"/>
          </w:tcPr>
          <w:p>
            <w:pPr>
              <w:jc w:val="left"/>
            </w:pPr>
            <w:r/>
            <w:r>
              <w:rPr>
                <w:b w:val="0"/>
                <w:sz w:val="20"/>
              </w:rPr>
              <w:t>T5</w:t>
            </w:r>
          </w:p>
        </w:tc>
        <w:tc>
          <w:tcPr>
            <w:tcW w:type="dxa" w:w="1728"/>
          </w:tcPr>
          <w:p>
            <w:pPr>
              <w:jc w:val="left"/>
            </w:pPr>
            <w:r/>
            <w:r>
              <w:rPr>
                <w:b w:val="0"/>
                <w:sz w:val="20"/>
              </w:rPr>
              <w:t>Revisar el pedido activo</w:t>
            </w:r>
          </w:p>
        </w:tc>
        <w:tc>
          <w:tcPr>
            <w:tcW w:type="dxa" w:w="2592"/>
          </w:tcPr>
          <w:p>
            <w:pPr>
              <w:jc w:val="left"/>
            </w:pPr>
            <w:r/>
            <w:r>
              <w:rPr>
                <w:b w:val="0"/>
                <w:sz w:val="20"/>
              </w:rPr>
              <w:t>Revisa el estado del pedido que acabas de hacer</w:t>
            </w:r>
          </w:p>
        </w:tc>
        <w:tc>
          <w:tcPr>
            <w:tcW w:type="dxa" w:w="4320"/>
          </w:tcPr>
          <w:p>
            <w:pPr>
              <w:jc w:val="left"/>
            </w:pPr>
            <w:r/>
            <w:r>
              <w:rPr>
                <w:b w:val="0"/>
                <w:sz w:val="20"/>
              </w:rPr>
              <w:t>Navegación inferior → Pedidos → toca el pedido #LDJ-xxxx → ve el detalle con la línea de tiempo: Pedido recibido → Preparando → En camino → Entregado</w:t>
            </w:r>
          </w:p>
        </w:tc>
      </w:tr>
      <w:tr>
        <w:tc>
          <w:tcPr>
            <w:tcW w:type="dxa" w:w="432"/>
          </w:tcPr>
          <w:p>
            <w:pPr>
              <w:jc w:val="left"/>
            </w:pPr>
            <w:r/>
            <w:r>
              <w:rPr>
                <w:b w:val="0"/>
                <w:sz w:val="20"/>
              </w:rPr>
              <w:t>T6</w:t>
            </w:r>
          </w:p>
        </w:tc>
        <w:tc>
          <w:tcPr>
            <w:tcW w:type="dxa" w:w="1728"/>
          </w:tcPr>
          <w:p>
            <w:pPr>
              <w:jc w:val="left"/>
            </w:pPr>
            <w:r/>
            <w:r>
              <w:rPr>
                <w:b w:val="0"/>
                <w:sz w:val="20"/>
              </w:rPr>
              <w:t>Entrar a Capacitación</w:t>
            </w:r>
          </w:p>
        </w:tc>
        <w:tc>
          <w:tcPr>
            <w:tcW w:type="dxa" w:w="2592"/>
          </w:tcPr>
          <w:p>
            <w:pPr>
              <w:jc w:val="left"/>
            </w:pPr>
            <w:r/>
            <w:r>
              <w:rPr>
                <w:b w:val="0"/>
                <w:sz w:val="20"/>
              </w:rPr>
              <w:t>Desde tu perfil, encuentra la sección Capacitación y abre un material</w:t>
            </w:r>
          </w:p>
        </w:tc>
        <w:tc>
          <w:tcPr>
            <w:tcW w:type="dxa" w:w="4320"/>
          </w:tcPr>
          <w:p>
            <w:pPr>
              <w:jc w:val="left"/>
            </w:pPr>
            <w:r/>
            <w:r>
              <w:rPr>
                <w:b w:val="0"/>
                <w:sz w:val="20"/>
              </w:rPr>
              <w:t>Navegación inferior → Perfil → toca "Capacitación" → selecciona un tema → lee el contenido del material</w:t>
            </w:r>
          </w:p>
        </w:tc>
      </w:tr>
    </w:tbl>
    <w:p/>
    <w:p>
      <w:pPr>
        <w:pStyle w:val="Heading1"/>
      </w:pPr>
      <w:r>
        <w:rPr>
          <w:color w:val="1A1A2E"/>
        </w:rPr>
        <w:t>5. Métricas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1A1A2E" w:val="clear"/>
          </w:tcPr>
          <w:p>
            <w:pPr>
              <w:jc w:val="left"/>
            </w:pPr>
            <w:r>
              <w:rPr>
                <w:color w:val="FFFFFF"/>
              </w:rPr>
            </w:r>
            <w:r>
              <w:rPr>
                <w:b/>
                <w:color w:val="FFFFFF"/>
                <w:sz w:val="20"/>
              </w:rPr>
              <w:t>Métrica</w:t>
            </w:r>
          </w:p>
        </w:tc>
        <w:tc>
          <w:tcPr>
            <w:tcW w:type="dxa" w:w="4320"/>
            <w:shd w:fill="1A1A2E" w:val="clear"/>
          </w:tcPr>
          <w:p>
            <w:pPr>
              <w:jc w:val="left"/>
            </w:pPr>
            <w:r>
              <w:rPr>
                <w:color w:val="FFFFFF"/>
              </w:rPr>
            </w:r>
            <w:r>
              <w:rPr>
                <w:b/>
                <w:color w:val="FFFFFF"/>
                <w:sz w:val="20"/>
              </w:rPr>
              <w:t>Cómo se mide</w:t>
            </w:r>
          </w:p>
        </w:tc>
        <w:tc>
          <w:tcPr>
            <w:tcW w:type="dxa" w:w="2592"/>
            <w:shd w:fill="1A1A2E" w:val="clear"/>
          </w:tcPr>
          <w:p>
            <w:pPr>
              <w:jc w:val="left"/>
            </w:pPr>
            <w:r>
              <w:rPr>
                <w:color w:val="FFFFFF"/>
              </w:rPr>
            </w:r>
            <w:r>
              <w:rPr>
                <w:b/>
                <w:color w:val="FFFFFF"/>
                <w:sz w:val="20"/>
              </w:rPr>
              <w:t>Instrumento</w:t>
            </w:r>
          </w:p>
        </w:tc>
      </w:tr>
      <w:tr>
        <w:tc>
          <w:tcPr>
            <w:tcW w:type="dxa" w:w="2160"/>
          </w:tcPr>
          <w:p>
            <w:pPr>
              <w:jc w:val="left"/>
            </w:pPr>
            <w:r/>
            <w:r>
              <w:rPr>
                <w:b w:val="0"/>
                <w:sz w:val="20"/>
              </w:rPr>
              <w:t>Tasa de éxito directo</w:t>
            </w:r>
          </w:p>
        </w:tc>
        <w:tc>
          <w:tcPr>
            <w:tcW w:type="dxa" w:w="4320"/>
          </w:tcPr>
          <w:p>
            <w:pPr>
              <w:jc w:val="left"/>
            </w:pPr>
            <w:r/>
            <w:r>
              <w:rPr>
                <w:b w:val="0"/>
                <w:sz w:val="20"/>
              </w:rPr>
              <w:t>¿Completó la tarea sin ayuda del moderador? (Sí / No)</w:t>
            </w:r>
          </w:p>
        </w:tc>
        <w:tc>
          <w:tcPr>
            <w:tcW w:type="dxa" w:w="2592"/>
          </w:tcPr>
          <w:p>
            <w:pPr>
              <w:jc w:val="left"/>
            </w:pPr>
            <w:r/>
            <w:r>
              <w:rPr>
                <w:b w:val="0"/>
                <w:sz w:val="20"/>
              </w:rPr>
              <w:t>Observación directa</w:t>
            </w:r>
          </w:p>
        </w:tc>
      </w:tr>
      <w:tr>
        <w:tc>
          <w:tcPr>
            <w:tcW w:type="dxa" w:w="2160"/>
          </w:tcPr>
          <w:p>
            <w:pPr>
              <w:jc w:val="left"/>
            </w:pPr>
            <w:r/>
            <w:r>
              <w:rPr>
                <w:b w:val="0"/>
                <w:sz w:val="20"/>
              </w:rPr>
              <w:t>Tiempo por tarea</w:t>
            </w:r>
          </w:p>
        </w:tc>
        <w:tc>
          <w:tcPr>
            <w:tcW w:type="dxa" w:w="4320"/>
          </w:tcPr>
          <w:p>
            <w:pPr>
              <w:jc w:val="left"/>
            </w:pPr>
            <w:r/>
            <w:r>
              <w:rPr>
                <w:b w:val="0"/>
                <w:sz w:val="20"/>
              </w:rPr>
              <w:t>Segundos desde que termino de leer la instrucción hasta que el participante completa la tarea</w:t>
            </w:r>
          </w:p>
        </w:tc>
        <w:tc>
          <w:tcPr>
            <w:tcW w:type="dxa" w:w="2592"/>
          </w:tcPr>
          <w:p>
            <w:pPr>
              <w:jc w:val="left"/>
            </w:pPr>
            <w:r/>
            <w:r>
              <w:rPr>
                <w:b w:val="0"/>
                <w:sz w:val="20"/>
              </w:rPr>
              <w:t>Cronómetro (celular)</w:t>
            </w:r>
          </w:p>
        </w:tc>
      </w:tr>
      <w:tr>
        <w:tc>
          <w:tcPr>
            <w:tcW w:type="dxa" w:w="2160"/>
          </w:tcPr>
          <w:p>
            <w:pPr>
              <w:jc w:val="left"/>
            </w:pPr>
            <w:r/>
            <w:r>
              <w:rPr>
                <w:b w:val="0"/>
                <w:sz w:val="20"/>
              </w:rPr>
              <w:t>Dificultad percibida</w:t>
            </w:r>
          </w:p>
        </w:tc>
        <w:tc>
          <w:tcPr>
            <w:tcW w:type="dxa" w:w="4320"/>
          </w:tcPr>
          <w:p>
            <w:pPr>
              <w:jc w:val="left"/>
            </w:pPr>
            <w:r/>
            <w:r>
              <w:rPr>
                <w:b w:val="0"/>
                <w:sz w:val="20"/>
              </w:rPr>
              <w:t>Escala 1 (muy fácil) a 5 (muy difícil) — el evaluador pregunta al final de cada tarea</w:t>
            </w:r>
          </w:p>
        </w:tc>
        <w:tc>
          <w:tcPr>
            <w:tcW w:type="dxa" w:w="2592"/>
          </w:tcPr>
          <w:p>
            <w:pPr>
              <w:jc w:val="left"/>
            </w:pPr>
            <w:r/>
            <w:r>
              <w:rPr>
                <w:b w:val="0"/>
                <w:sz w:val="20"/>
              </w:rPr>
              <w:t>Cuestionario verbal</w:t>
            </w:r>
          </w:p>
        </w:tc>
      </w:tr>
      <w:tr>
        <w:tc>
          <w:tcPr>
            <w:tcW w:type="dxa" w:w="2160"/>
          </w:tcPr>
          <w:p>
            <w:pPr>
              <w:jc w:val="left"/>
            </w:pPr>
            <w:r/>
            <w:r>
              <w:rPr>
                <w:b w:val="0"/>
                <w:sz w:val="20"/>
              </w:rPr>
              <w:t>Clics / pantallas extra</w:t>
            </w:r>
          </w:p>
        </w:tc>
        <w:tc>
          <w:tcPr>
            <w:tcW w:type="dxa" w:w="4320"/>
          </w:tcPr>
          <w:p>
            <w:pPr>
              <w:jc w:val="left"/>
            </w:pPr>
            <w:r/>
            <w:r>
              <w:rPr>
                <w:b w:val="0"/>
                <w:sz w:val="20"/>
              </w:rPr>
              <w:t>Cantidad de pantallas o toques adicionales respecto al camino óptimo</w:t>
            </w:r>
          </w:p>
        </w:tc>
        <w:tc>
          <w:tcPr>
            <w:tcW w:type="dxa" w:w="2592"/>
          </w:tcPr>
          <w:p>
            <w:pPr>
              <w:jc w:val="left"/>
            </w:pPr>
            <w:r/>
            <w:r>
              <w:rPr>
                <w:b w:val="0"/>
                <w:sz w:val="20"/>
              </w:rPr>
              <w:t>Grabación de pantalla + observación</w:t>
            </w:r>
          </w:p>
        </w:tc>
      </w:tr>
      <w:tr>
        <w:tc>
          <w:tcPr>
            <w:tcW w:type="dxa" w:w="2160"/>
          </w:tcPr>
          <w:p>
            <w:pPr>
              <w:jc w:val="left"/>
            </w:pPr>
            <w:r/>
            <w:r>
              <w:rPr>
                <w:b w:val="0"/>
                <w:sz w:val="20"/>
              </w:rPr>
              <w:t>Satisfacción general</w:t>
            </w:r>
          </w:p>
        </w:tc>
        <w:tc>
          <w:tcPr>
            <w:tcW w:type="dxa" w:w="4320"/>
          </w:tcPr>
          <w:p>
            <w:pPr>
              <w:jc w:val="left"/>
            </w:pPr>
            <w:r/>
            <w:r>
              <w:rPr>
                <w:b w:val="0"/>
                <w:sz w:val="20"/>
              </w:rPr>
              <w:t>Encuesta al final de la sesión: puntaje 1 a 5 con comentario opcional</w:t>
            </w:r>
          </w:p>
        </w:tc>
        <w:tc>
          <w:tcPr>
            <w:tcW w:type="dxa" w:w="2592"/>
          </w:tcPr>
          <w:p>
            <w:pPr>
              <w:jc w:val="left"/>
            </w:pPr>
            <w:r/>
            <w:r>
              <w:rPr>
                <w:b w:val="0"/>
                <w:sz w:val="20"/>
              </w:rPr>
              <w:t>Cuestionario verbal</w:t>
            </w:r>
          </w:p>
        </w:tc>
      </w:tr>
      <w:tr>
        <w:tc>
          <w:tcPr>
            <w:tcW w:type="dxa" w:w="2160"/>
          </w:tcPr>
          <w:p>
            <w:pPr>
              <w:jc w:val="left"/>
            </w:pPr>
            <w:r/>
            <w:r>
              <w:rPr>
                <w:b w:val="0"/>
                <w:sz w:val="20"/>
              </w:rPr>
              <w:t>Problemas detectados</w:t>
            </w:r>
          </w:p>
        </w:tc>
        <w:tc>
          <w:tcPr>
            <w:tcW w:type="dxa" w:w="4320"/>
          </w:tcPr>
          <w:p>
            <w:pPr>
              <w:jc w:val="left"/>
            </w:pPr>
            <w:r/>
            <w:r>
              <w:rPr>
                <w:b w:val="0"/>
                <w:sz w:val="20"/>
              </w:rPr>
              <w:t>Descripción del incidente, momento en que ocurre y reacción del usuario</w:t>
            </w:r>
          </w:p>
        </w:tc>
        <w:tc>
          <w:tcPr>
            <w:tcW w:type="dxa" w:w="2592"/>
          </w:tcPr>
          <w:p>
            <w:pPr>
              <w:jc w:val="left"/>
            </w:pPr>
            <w:r/>
            <w:r>
              <w:rPr>
                <w:b w:val="0"/>
                <w:sz w:val="20"/>
              </w:rPr>
              <w:t>Observación directa + notas</w:t>
            </w:r>
          </w:p>
        </w:tc>
      </w:tr>
    </w:tbl>
    <w:p/>
    <w:p>
      <w:pPr>
        <w:pStyle w:val="Heading1"/>
      </w:pPr>
      <w:r>
        <w:rPr>
          <w:color w:val="1A1A2E"/>
        </w:rPr>
        <w:t>6. Guion del Moderador</w:t>
      </w:r>
    </w:p>
    <w:p>
      <w:r>
        <w:rPr>
          <w:b w:val="0"/>
          <w:i/>
          <w:sz w:val="20"/>
        </w:rPr>
        <w:t>Bienvenido/as. Hoy voy a pedirles que realicen algunas tareas en la app Lo de Juan, que es una aplicación de delivery de pollería. Quiero que actúen como si fueran un cliente real que pide pollo a la brasa para cenar.</w:t>
        <w:br/>
        <w:br/>
        <w:t>No hay respuestas correctas o incorrectas. Si algo no funciona o no lo entienden, eso es exactamente lo que necesito saber — no es un error de ustedes, sino algo que podemos mejorar en la app.</w:t>
        <w:br/>
        <w:br/>
        <w:t>Por favor, piensen en voz alta mientras usan la app: díganme qué esperan que pase cuando tocan algo, si algo les sorprende, si algo les parece raro. No los voy a ayudar a menos que estén realmente trabados por varios minutos.</w:t>
        <w:br/>
        <w:br/>
        <w:t>¿Listos? Empecemos.</w:t>
      </w:r>
    </w:p>
    <w:p/>
    <w:p>
      <w:pPr>
        <w:pStyle w:val="Heading1"/>
      </w:pPr>
      <w:r>
        <w:rPr>
          <w:color w:val="1A1A2E"/>
        </w:rPr>
        <w:t>7. Resultados por Tarea — Ejemplos</w:t>
      </w:r>
    </w:p>
    <w:p>
      <w:r>
        <w:rPr>
          <w:b/>
          <w:i w:val="0"/>
          <w:sz w:val="20"/>
        </w:rPr>
        <w:t>Las tablas siguientes contienen resultados de ejemplo basados en pruebas simuladas. Editar con los datos reales de la sesión.</w:t>
      </w:r>
    </w:p>
    <w:p/>
    <w:p>
      <w:pPr>
        <w:pStyle w:val="Heading2"/>
      </w:pPr>
      <w:r>
        <w:rPr>
          <w:color w:val="1A1A2E"/>
        </w:rPr>
        <w:t>7.1 Max García Campos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728"/>
            <w:shd w:fill="1A1A2E" w:val="clear"/>
          </w:tcPr>
          <w:p>
            <w:pPr>
              <w:jc w:val="left"/>
            </w:pPr>
            <w:r>
              <w:rPr>
                <w:color w:val="FFFFFF"/>
              </w:rPr>
            </w:r>
            <w:r>
              <w:rPr>
                <w:b/>
                <w:color w:val="FFFFFF"/>
                <w:sz w:val="20"/>
              </w:rPr>
              <w:t>Tarea</w:t>
            </w:r>
          </w:p>
        </w:tc>
        <w:tc>
          <w:tcPr>
            <w:tcW w:type="dxa" w:w="1296"/>
            <w:shd w:fill="1A1A2E" w:val="clear"/>
          </w:tcPr>
          <w:p>
            <w:pPr>
              <w:jc w:val="left"/>
            </w:pPr>
            <w:r>
              <w:rPr>
                <w:color w:val="FFFFFF"/>
              </w:rPr>
            </w:r>
            <w:r>
              <w:rPr>
                <w:b/>
                <w:color w:val="FFFFFF"/>
                <w:sz w:val="20"/>
              </w:rPr>
              <w:t>Éxito</w:t>
            </w:r>
          </w:p>
        </w:tc>
        <w:tc>
          <w:tcPr>
            <w:tcW w:type="dxa" w:w="1008"/>
            <w:shd w:fill="1A1A2E" w:val="clear"/>
          </w:tcPr>
          <w:p>
            <w:pPr>
              <w:jc w:val="left"/>
            </w:pPr>
            <w:r>
              <w:rPr>
                <w:color w:val="FFFFFF"/>
              </w:rPr>
            </w:r>
            <w:r>
              <w:rPr>
                <w:b/>
                <w:color w:val="FFFFFF"/>
                <w:sz w:val="20"/>
              </w:rPr>
              <w:t>Tiempo (s)</w:t>
            </w:r>
          </w:p>
        </w:tc>
        <w:tc>
          <w:tcPr>
            <w:tcW w:type="dxa" w:w="1296"/>
            <w:shd w:fill="1A1A2E" w:val="clear"/>
          </w:tcPr>
          <w:p>
            <w:pPr>
              <w:jc w:val="left"/>
            </w:pPr>
            <w:r>
              <w:rPr>
                <w:color w:val="FFFFFF"/>
              </w:rPr>
            </w:r>
            <w:r>
              <w:rPr>
                <w:b/>
                <w:color w:val="FFFFFF"/>
                <w:sz w:val="20"/>
              </w:rPr>
              <w:t>Dificultad (1-5)</w:t>
            </w:r>
          </w:p>
        </w:tc>
        <w:tc>
          <w:tcPr>
            <w:tcW w:type="dxa" w:w="3312"/>
            <w:shd w:fill="1A1A2E" w:val="clear"/>
          </w:tcPr>
          <w:p>
            <w:pPr>
              <w:jc w:val="left"/>
            </w:pPr>
            <w:r>
              <w:rPr>
                <w:color w:val="FFFFFF"/>
              </w:rPr>
            </w:r>
            <w:r>
              <w:rPr>
                <w:b/>
                <w:color w:val="FFFFFF"/>
                <w:sz w:val="20"/>
              </w:rPr>
              <w:t>Observaciones</w:t>
            </w:r>
          </w:p>
        </w:tc>
      </w:tr>
      <w:tr>
        <w:tc>
          <w:tcPr>
            <w:tcW w:type="dxa" w:w="1728"/>
          </w:tcPr>
          <w:p>
            <w:pPr>
              <w:jc w:val="left"/>
            </w:pPr>
            <w:r/>
            <w:r>
              <w:rPr>
                <w:b w:val="0"/>
                <w:sz w:val="20"/>
              </w:rPr>
              <w:t>T1 - Login</w:t>
            </w:r>
          </w:p>
        </w:tc>
        <w:tc>
          <w:tcPr>
            <w:tcW w:type="dxa" w:w="1296"/>
          </w:tcPr>
          <w:p>
            <w:pPr>
              <w:jc w:val="left"/>
            </w:pPr>
            <w:r/>
            <w:r>
              <w:rPr>
                <w:b w:val="0"/>
                <w:sz w:val="20"/>
              </w:rPr>
              <w:t>[  ] Sí  [  ] No</w:t>
            </w:r>
          </w:p>
        </w:tc>
        <w:tc>
          <w:tcPr>
            <w:tcW w:type="dxa" w:w="1008"/>
          </w:tcPr>
          <w:p>
            <w:pPr>
              <w:jc w:val="left"/>
            </w:pPr>
            <w:r/>
            <w:r>
              <w:rPr>
                <w:b w:val="0"/>
                <w:sz w:val="20"/>
              </w:rPr>
              <w:t>[s]</w:t>
            </w:r>
          </w:p>
        </w:tc>
        <w:tc>
          <w:tcPr>
            <w:tcW w:type="dxa" w:w="1296"/>
          </w:tcPr>
          <w:p>
            <w:pPr>
              <w:jc w:val="left"/>
            </w:pPr>
            <w:r/>
            <w:r>
              <w:rPr>
                <w:b w:val="0"/>
                <w:sz w:val="20"/>
              </w:rPr>
              <w:t>[ ]</w:t>
            </w:r>
          </w:p>
        </w:tc>
        <w:tc>
          <w:tcPr>
            <w:tcW w:type="dxa" w:w="3312"/>
          </w:tcPr>
          <w:p>
            <w:pPr>
              <w:jc w:val="left"/>
            </w:pPr>
            <w:r/>
            <w:r>
              <w:rPr>
                <w:b w:val="0"/>
                <w:sz w:val="20"/>
              </w:rPr>
              <w:t>Ej: Ingresó el número sin problema. Dudó un segundo al presionar Continuar porque esperaba un botón más grande.</w:t>
            </w:r>
          </w:p>
        </w:tc>
      </w:tr>
      <w:tr>
        <w:tc>
          <w:tcPr>
            <w:tcW w:type="dxa" w:w="1728"/>
          </w:tcPr>
          <w:p>
            <w:pPr>
              <w:jc w:val="left"/>
            </w:pPr>
            <w:r/>
            <w:r>
              <w:rPr>
                <w:b w:val="0"/>
                <w:sz w:val="20"/>
              </w:rPr>
              <w:t>T2 - Agregar plato</w:t>
            </w:r>
          </w:p>
        </w:tc>
        <w:tc>
          <w:tcPr>
            <w:tcW w:type="dxa" w:w="1296"/>
          </w:tcPr>
          <w:p>
            <w:pPr>
              <w:jc w:val="left"/>
            </w:pPr>
            <w:r/>
            <w:r>
              <w:rPr>
                <w:b w:val="0"/>
                <w:sz w:val="20"/>
              </w:rPr>
              <w:t>[  ] Sí  [  ] No</w:t>
            </w:r>
          </w:p>
        </w:tc>
        <w:tc>
          <w:tcPr>
            <w:tcW w:type="dxa" w:w="1008"/>
          </w:tcPr>
          <w:p>
            <w:pPr>
              <w:jc w:val="left"/>
            </w:pPr>
            <w:r/>
            <w:r>
              <w:rPr>
                <w:b w:val="0"/>
                <w:sz w:val="20"/>
              </w:rPr>
              <w:t>[s]</w:t>
            </w:r>
          </w:p>
        </w:tc>
        <w:tc>
          <w:tcPr>
            <w:tcW w:type="dxa" w:w="1296"/>
          </w:tcPr>
          <w:p>
            <w:pPr>
              <w:jc w:val="left"/>
            </w:pPr>
            <w:r/>
            <w:r>
              <w:rPr>
                <w:b w:val="0"/>
                <w:sz w:val="20"/>
              </w:rPr>
              <w:t>[ ]</w:t>
            </w:r>
          </w:p>
        </w:tc>
        <w:tc>
          <w:tcPr>
            <w:tcW w:type="dxa" w:w="3312"/>
          </w:tcPr>
          <w:p>
            <w:pPr>
              <w:jc w:val="left"/>
            </w:pPr>
            <w:r/>
            <w:r>
              <w:rPr>
                <w:b w:val="0"/>
                <w:sz w:val="20"/>
              </w:rPr>
              <w:t>Ej: Fue directo a la categoría Pollos a la Brasa. Intentó tocar la imagen en vez del botón Agregar. Lo logró en 2 intentos.</w:t>
            </w:r>
          </w:p>
        </w:tc>
      </w:tr>
      <w:tr>
        <w:tc>
          <w:tcPr>
            <w:tcW w:type="dxa" w:w="1728"/>
          </w:tcPr>
          <w:p>
            <w:pPr>
              <w:jc w:val="left"/>
            </w:pPr>
            <w:r/>
            <w:r>
              <w:rPr>
                <w:b w:val="0"/>
                <w:sz w:val="20"/>
              </w:rPr>
              <w:t>T3 - Carrito</w:t>
            </w:r>
          </w:p>
        </w:tc>
        <w:tc>
          <w:tcPr>
            <w:tcW w:type="dxa" w:w="1296"/>
          </w:tcPr>
          <w:p>
            <w:pPr>
              <w:jc w:val="left"/>
            </w:pPr>
            <w:r/>
            <w:r>
              <w:rPr>
                <w:b w:val="0"/>
                <w:sz w:val="20"/>
              </w:rPr>
              <w:t>[  ] Sí  [  ] No</w:t>
            </w:r>
          </w:p>
        </w:tc>
        <w:tc>
          <w:tcPr>
            <w:tcW w:type="dxa" w:w="1008"/>
          </w:tcPr>
          <w:p>
            <w:pPr>
              <w:jc w:val="left"/>
            </w:pPr>
            <w:r/>
            <w:r>
              <w:rPr>
                <w:b w:val="0"/>
                <w:sz w:val="20"/>
              </w:rPr>
              <w:t>[s]</w:t>
            </w:r>
          </w:p>
        </w:tc>
        <w:tc>
          <w:tcPr>
            <w:tcW w:type="dxa" w:w="1296"/>
          </w:tcPr>
          <w:p>
            <w:pPr>
              <w:jc w:val="left"/>
            </w:pPr>
            <w:r/>
            <w:r>
              <w:rPr>
                <w:b w:val="0"/>
                <w:sz w:val="20"/>
              </w:rPr>
              <w:t>[ ]</w:t>
            </w:r>
          </w:p>
        </w:tc>
        <w:tc>
          <w:tcPr>
            <w:tcW w:type="dxa" w:w="3312"/>
          </w:tcPr>
          <w:p>
            <w:pPr>
              <w:jc w:val="left"/>
            </w:pPr>
            <w:r/>
            <w:r>
              <w:rPr>
                <w:b w:val="0"/>
                <w:sz w:val="20"/>
              </w:rPr>
              <w:t>Ej: Encontró el carrito rápido. No notó que podía cambiar cantidades hasta que se lo mencioné.</w:t>
            </w:r>
          </w:p>
        </w:tc>
      </w:tr>
      <w:tr>
        <w:tc>
          <w:tcPr>
            <w:tcW w:type="dxa" w:w="1728"/>
          </w:tcPr>
          <w:p>
            <w:pPr>
              <w:jc w:val="left"/>
            </w:pPr>
            <w:r/>
            <w:r>
              <w:rPr>
                <w:b w:val="0"/>
                <w:sz w:val="20"/>
              </w:rPr>
              <w:t>T4 - Pago Yape</w:t>
            </w:r>
          </w:p>
        </w:tc>
        <w:tc>
          <w:tcPr>
            <w:tcW w:type="dxa" w:w="1296"/>
          </w:tcPr>
          <w:p>
            <w:pPr>
              <w:jc w:val="left"/>
            </w:pPr>
            <w:r/>
            <w:r>
              <w:rPr>
                <w:b w:val="0"/>
                <w:sz w:val="20"/>
              </w:rPr>
              <w:t>[  ] Sí  [  ] No</w:t>
            </w:r>
          </w:p>
        </w:tc>
        <w:tc>
          <w:tcPr>
            <w:tcW w:type="dxa" w:w="1008"/>
          </w:tcPr>
          <w:p>
            <w:pPr>
              <w:jc w:val="left"/>
            </w:pPr>
            <w:r/>
            <w:r>
              <w:rPr>
                <w:b w:val="0"/>
                <w:sz w:val="20"/>
              </w:rPr>
              <w:t>[s]</w:t>
            </w:r>
          </w:p>
        </w:tc>
        <w:tc>
          <w:tcPr>
            <w:tcW w:type="dxa" w:w="1296"/>
          </w:tcPr>
          <w:p>
            <w:pPr>
              <w:jc w:val="left"/>
            </w:pPr>
            <w:r/>
            <w:r>
              <w:rPr>
                <w:b w:val="0"/>
                <w:sz w:val="20"/>
              </w:rPr>
              <w:t>[ ]</w:t>
            </w:r>
          </w:p>
        </w:tc>
        <w:tc>
          <w:tcPr>
            <w:tcW w:type="dxa" w:w="3312"/>
          </w:tcPr>
          <w:p>
            <w:pPr>
              <w:jc w:val="left"/>
            </w:pPr>
            <w:r/>
            <w:r>
              <w:rPr>
                <w:b w:val="0"/>
                <w:sz w:val="20"/>
              </w:rPr>
              <w:t>Ej: Vio Yape seleccionado y pagó sin dudar. Preguntó si el QR era real.</w:t>
            </w:r>
          </w:p>
        </w:tc>
      </w:tr>
      <w:tr>
        <w:tc>
          <w:tcPr>
            <w:tcW w:type="dxa" w:w="1728"/>
          </w:tcPr>
          <w:p>
            <w:pPr>
              <w:jc w:val="left"/>
            </w:pPr>
            <w:r/>
            <w:r>
              <w:rPr>
                <w:b w:val="0"/>
                <w:sz w:val="20"/>
              </w:rPr>
              <w:t>T5 - Estado pedido</w:t>
            </w:r>
          </w:p>
        </w:tc>
        <w:tc>
          <w:tcPr>
            <w:tcW w:type="dxa" w:w="1296"/>
          </w:tcPr>
          <w:p>
            <w:pPr>
              <w:jc w:val="left"/>
            </w:pPr>
            <w:r/>
            <w:r>
              <w:rPr>
                <w:b w:val="0"/>
                <w:sz w:val="20"/>
              </w:rPr>
              <w:t>[  ] Sí  [  ] No</w:t>
            </w:r>
          </w:p>
        </w:tc>
        <w:tc>
          <w:tcPr>
            <w:tcW w:type="dxa" w:w="1008"/>
          </w:tcPr>
          <w:p>
            <w:pPr>
              <w:jc w:val="left"/>
            </w:pPr>
            <w:r/>
            <w:r>
              <w:rPr>
                <w:b w:val="0"/>
                <w:sz w:val="20"/>
              </w:rPr>
              <w:t>[s]</w:t>
            </w:r>
          </w:p>
        </w:tc>
        <w:tc>
          <w:tcPr>
            <w:tcW w:type="dxa" w:w="1296"/>
          </w:tcPr>
          <w:p>
            <w:pPr>
              <w:jc w:val="left"/>
            </w:pPr>
            <w:r/>
            <w:r>
              <w:rPr>
                <w:b w:val="0"/>
                <w:sz w:val="20"/>
              </w:rPr>
              <w:t>[ ]</w:t>
            </w:r>
          </w:p>
        </w:tc>
        <w:tc>
          <w:tcPr>
            <w:tcW w:type="dxa" w:w="3312"/>
          </w:tcPr>
          <w:p>
            <w:pPr>
              <w:jc w:val="left"/>
            </w:pPr>
            <w:r/>
            <w:r>
              <w:rPr>
                <w:b w:val="0"/>
                <w:sz w:val="20"/>
              </w:rPr>
              <w:t>Ej: Tocó la tarjeta del pedido sin problema. La línea de tiempo le pareció clara.</w:t>
            </w:r>
          </w:p>
        </w:tc>
      </w:tr>
      <w:tr>
        <w:tc>
          <w:tcPr>
            <w:tcW w:type="dxa" w:w="1728"/>
          </w:tcPr>
          <w:p>
            <w:pPr>
              <w:jc w:val="left"/>
            </w:pPr>
            <w:r/>
            <w:r>
              <w:rPr>
                <w:b w:val="0"/>
                <w:sz w:val="20"/>
              </w:rPr>
              <w:t>T6 - Capacitación</w:t>
            </w:r>
          </w:p>
        </w:tc>
        <w:tc>
          <w:tcPr>
            <w:tcW w:type="dxa" w:w="1296"/>
          </w:tcPr>
          <w:p>
            <w:pPr>
              <w:jc w:val="left"/>
            </w:pPr>
            <w:r/>
            <w:r>
              <w:rPr>
                <w:b w:val="0"/>
                <w:sz w:val="20"/>
              </w:rPr>
              <w:t>[  ] Sí  [  ] No</w:t>
            </w:r>
          </w:p>
        </w:tc>
        <w:tc>
          <w:tcPr>
            <w:tcW w:type="dxa" w:w="1008"/>
          </w:tcPr>
          <w:p>
            <w:pPr>
              <w:jc w:val="left"/>
            </w:pPr>
            <w:r/>
            <w:r>
              <w:rPr>
                <w:b w:val="0"/>
                <w:sz w:val="20"/>
              </w:rPr>
              <w:t>[s]</w:t>
            </w:r>
          </w:p>
        </w:tc>
        <w:tc>
          <w:tcPr>
            <w:tcW w:type="dxa" w:w="1296"/>
          </w:tcPr>
          <w:p>
            <w:pPr>
              <w:jc w:val="left"/>
            </w:pPr>
            <w:r/>
            <w:r>
              <w:rPr>
                <w:b w:val="0"/>
                <w:sz w:val="20"/>
              </w:rPr>
              <w:t>[ ]</w:t>
            </w:r>
          </w:p>
        </w:tc>
        <w:tc>
          <w:tcPr>
            <w:tcW w:type="dxa" w:w="3312"/>
          </w:tcPr>
          <w:p>
            <w:pPr>
              <w:jc w:val="left"/>
            </w:pPr>
            <w:r/>
            <w:r>
              <w:rPr>
                <w:b w:val="0"/>
                <w:sz w:val="20"/>
              </w:rPr>
              <w:t>Ej: No encontró Capacitación a simple vista. Exploró Perfil y la encontró. Dijo que esperaba un acceso más directo.</w:t>
            </w:r>
          </w:p>
        </w:tc>
      </w:tr>
    </w:tbl>
    <w:p/>
    <w:p>
      <w:pPr>
        <w:pStyle w:val="Heading2"/>
      </w:pPr>
      <w:r>
        <w:rPr>
          <w:color w:val="1A1A2E"/>
        </w:rPr>
        <w:t>7.2 Erick Nogales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728"/>
            <w:shd w:fill="1A1A2E" w:val="clear"/>
          </w:tcPr>
          <w:p>
            <w:pPr>
              <w:jc w:val="left"/>
            </w:pPr>
            <w:r>
              <w:rPr>
                <w:color w:val="FFFFFF"/>
              </w:rPr>
            </w:r>
            <w:r>
              <w:rPr>
                <w:b/>
                <w:color w:val="FFFFFF"/>
                <w:sz w:val="20"/>
              </w:rPr>
              <w:t>Tarea</w:t>
            </w:r>
          </w:p>
        </w:tc>
        <w:tc>
          <w:tcPr>
            <w:tcW w:type="dxa" w:w="1296"/>
            <w:shd w:fill="1A1A2E" w:val="clear"/>
          </w:tcPr>
          <w:p>
            <w:pPr>
              <w:jc w:val="left"/>
            </w:pPr>
            <w:r>
              <w:rPr>
                <w:color w:val="FFFFFF"/>
              </w:rPr>
            </w:r>
            <w:r>
              <w:rPr>
                <w:b/>
                <w:color w:val="FFFFFF"/>
                <w:sz w:val="20"/>
              </w:rPr>
              <w:t>Éxito</w:t>
            </w:r>
          </w:p>
        </w:tc>
        <w:tc>
          <w:tcPr>
            <w:tcW w:type="dxa" w:w="1008"/>
            <w:shd w:fill="1A1A2E" w:val="clear"/>
          </w:tcPr>
          <w:p>
            <w:pPr>
              <w:jc w:val="left"/>
            </w:pPr>
            <w:r>
              <w:rPr>
                <w:color w:val="FFFFFF"/>
              </w:rPr>
            </w:r>
            <w:r>
              <w:rPr>
                <w:b/>
                <w:color w:val="FFFFFF"/>
                <w:sz w:val="20"/>
              </w:rPr>
              <w:t>Tiempo (s)</w:t>
            </w:r>
          </w:p>
        </w:tc>
        <w:tc>
          <w:tcPr>
            <w:tcW w:type="dxa" w:w="1296"/>
            <w:shd w:fill="1A1A2E" w:val="clear"/>
          </w:tcPr>
          <w:p>
            <w:pPr>
              <w:jc w:val="left"/>
            </w:pPr>
            <w:r>
              <w:rPr>
                <w:color w:val="FFFFFF"/>
              </w:rPr>
            </w:r>
            <w:r>
              <w:rPr>
                <w:b/>
                <w:color w:val="FFFFFF"/>
                <w:sz w:val="20"/>
              </w:rPr>
              <w:t>Dificultad (1-5)</w:t>
            </w:r>
          </w:p>
        </w:tc>
        <w:tc>
          <w:tcPr>
            <w:tcW w:type="dxa" w:w="3312"/>
            <w:shd w:fill="1A1A2E" w:val="clear"/>
          </w:tcPr>
          <w:p>
            <w:pPr>
              <w:jc w:val="left"/>
            </w:pPr>
            <w:r>
              <w:rPr>
                <w:color w:val="FFFFFF"/>
              </w:rPr>
            </w:r>
            <w:r>
              <w:rPr>
                <w:b/>
                <w:color w:val="FFFFFF"/>
                <w:sz w:val="20"/>
              </w:rPr>
              <w:t>Observaciones</w:t>
            </w:r>
          </w:p>
        </w:tc>
      </w:tr>
      <w:tr>
        <w:tc>
          <w:tcPr>
            <w:tcW w:type="dxa" w:w="1728"/>
          </w:tcPr>
          <w:p>
            <w:pPr>
              <w:jc w:val="left"/>
            </w:pPr>
            <w:r/>
            <w:r>
              <w:rPr>
                <w:b w:val="0"/>
                <w:sz w:val="20"/>
              </w:rPr>
              <w:t>T1 - Login</w:t>
            </w:r>
          </w:p>
        </w:tc>
        <w:tc>
          <w:tcPr>
            <w:tcW w:type="dxa" w:w="1296"/>
          </w:tcPr>
          <w:p>
            <w:pPr>
              <w:jc w:val="left"/>
            </w:pPr>
            <w:r/>
            <w:r>
              <w:rPr>
                <w:b w:val="0"/>
                <w:sz w:val="20"/>
              </w:rPr>
              <w:t>[  ] Sí  [  ] No</w:t>
            </w:r>
          </w:p>
        </w:tc>
        <w:tc>
          <w:tcPr>
            <w:tcW w:type="dxa" w:w="1008"/>
          </w:tcPr>
          <w:p>
            <w:pPr>
              <w:jc w:val="left"/>
            </w:pPr>
            <w:r/>
            <w:r>
              <w:rPr>
                <w:b w:val="0"/>
                <w:sz w:val="20"/>
              </w:rPr>
              <w:t>[s]</w:t>
            </w:r>
          </w:p>
        </w:tc>
        <w:tc>
          <w:tcPr>
            <w:tcW w:type="dxa" w:w="1296"/>
          </w:tcPr>
          <w:p>
            <w:pPr>
              <w:jc w:val="left"/>
            </w:pPr>
            <w:r/>
            <w:r>
              <w:rPr>
                <w:b w:val="0"/>
                <w:sz w:val="20"/>
              </w:rPr>
              <w:t>[ ]</w:t>
            </w:r>
          </w:p>
        </w:tc>
        <w:tc>
          <w:tcPr>
            <w:tcW w:type="dxa" w:w="3312"/>
          </w:tcPr>
          <w:p>
            <w:pPr>
              <w:jc w:val="left"/>
            </w:pPr>
            <w:r/>
            <w:r>
              <w:rPr>
                <w:b w:val="0"/>
                <w:sz w:val="20"/>
              </w:rPr>
            </w:r>
          </w:p>
        </w:tc>
      </w:tr>
      <w:tr>
        <w:tc>
          <w:tcPr>
            <w:tcW w:type="dxa" w:w="1728"/>
          </w:tcPr>
          <w:p>
            <w:pPr>
              <w:jc w:val="left"/>
            </w:pPr>
            <w:r/>
            <w:r>
              <w:rPr>
                <w:b w:val="0"/>
                <w:sz w:val="20"/>
              </w:rPr>
              <w:t>T2 - Agregar plato</w:t>
            </w:r>
          </w:p>
        </w:tc>
        <w:tc>
          <w:tcPr>
            <w:tcW w:type="dxa" w:w="1296"/>
          </w:tcPr>
          <w:p>
            <w:pPr>
              <w:jc w:val="left"/>
            </w:pPr>
            <w:r/>
            <w:r>
              <w:rPr>
                <w:b w:val="0"/>
                <w:sz w:val="20"/>
              </w:rPr>
              <w:t>[  ] Sí  [  ] No</w:t>
            </w:r>
          </w:p>
        </w:tc>
        <w:tc>
          <w:tcPr>
            <w:tcW w:type="dxa" w:w="1008"/>
          </w:tcPr>
          <w:p>
            <w:pPr>
              <w:jc w:val="left"/>
            </w:pPr>
            <w:r/>
            <w:r>
              <w:rPr>
                <w:b w:val="0"/>
                <w:sz w:val="20"/>
              </w:rPr>
              <w:t>[s]</w:t>
            </w:r>
          </w:p>
        </w:tc>
        <w:tc>
          <w:tcPr>
            <w:tcW w:type="dxa" w:w="1296"/>
          </w:tcPr>
          <w:p>
            <w:pPr>
              <w:jc w:val="left"/>
            </w:pPr>
            <w:r/>
            <w:r>
              <w:rPr>
                <w:b w:val="0"/>
                <w:sz w:val="20"/>
              </w:rPr>
              <w:t>[ ]</w:t>
            </w:r>
          </w:p>
        </w:tc>
        <w:tc>
          <w:tcPr>
            <w:tcW w:type="dxa" w:w="3312"/>
          </w:tcPr>
          <w:p>
            <w:pPr>
              <w:jc w:val="left"/>
            </w:pPr>
            <w:r/>
            <w:r>
              <w:rPr>
                <w:b w:val="0"/>
                <w:sz w:val="20"/>
              </w:rPr>
            </w:r>
          </w:p>
        </w:tc>
      </w:tr>
      <w:tr>
        <w:tc>
          <w:tcPr>
            <w:tcW w:type="dxa" w:w="1728"/>
          </w:tcPr>
          <w:p>
            <w:pPr>
              <w:jc w:val="left"/>
            </w:pPr>
            <w:r/>
            <w:r>
              <w:rPr>
                <w:b w:val="0"/>
                <w:sz w:val="20"/>
              </w:rPr>
              <w:t>T3 - Carrito</w:t>
            </w:r>
          </w:p>
        </w:tc>
        <w:tc>
          <w:tcPr>
            <w:tcW w:type="dxa" w:w="1296"/>
          </w:tcPr>
          <w:p>
            <w:pPr>
              <w:jc w:val="left"/>
            </w:pPr>
            <w:r/>
            <w:r>
              <w:rPr>
                <w:b w:val="0"/>
                <w:sz w:val="20"/>
              </w:rPr>
              <w:t>[  ] Sí  [  ] No</w:t>
            </w:r>
          </w:p>
        </w:tc>
        <w:tc>
          <w:tcPr>
            <w:tcW w:type="dxa" w:w="1008"/>
          </w:tcPr>
          <w:p>
            <w:pPr>
              <w:jc w:val="left"/>
            </w:pPr>
            <w:r/>
            <w:r>
              <w:rPr>
                <w:b w:val="0"/>
                <w:sz w:val="20"/>
              </w:rPr>
              <w:t>[s]</w:t>
            </w:r>
          </w:p>
        </w:tc>
        <w:tc>
          <w:tcPr>
            <w:tcW w:type="dxa" w:w="1296"/>
          </w:tcPr>
          <w:p>
            <w:pPr>
              <w:jc w:val="left"/>
            </w:pPr>
            <w:r/>
            <w:r>
              <w:rPr>
                <w:b w:val="0"/>
                <w:sz w:val="20"/>
              </w:rPr>
              <w:t>[ ]</w:t>
            </w:r>
          </w:p>
        </w:tc>
        <w:tc>
          <w:tcPr>
            <w:tcW w:type="dxa" w:w="3312"/>
          </w:tcPr>
          <w:p>
            <w:pPr>
              <w:jc w:val="left"/>
            </w:pPr>
            <w:r/>
            <w:r>
              <w:rPr>
                <w:b w:val="0"/>
                <w:sz w:val="20"/>
              </w:rPr>
            </w:r>
          </w:p>
        </w:tc>
      </w:tr>
      <w:tr>
        <w:tc>
          <w:tcPr>
            <w:tcW w:type="dxa" w:w="1728"/>
          </w:tcPr>
          <w:p>
            <w:pPr>
              <w:jc w:val="left"/>
            </w:pPr>
            <w:r/>
            <w:r>
              <w:rPr>
                <w:b w:val="0"/>
                <w:sz w:val="20"/>
              </w:rPr>
              <w:t>T4 - Pago Yape</w:t>
            </w:r>
          </w:p>
        </w:tc>
        <w:tc>
          <w:tcPr>
            <w:tcW w:type="dxa" w:w="1296"/>
          </w:tcPr>
          <w:p>
            <w:pPr>
              <w:jc w:val="left"/>
            </w:pPr>
            <w:r/>
            <w:r>
              <w:rPr>
                <w:b w:val="0"/>
                <w:sz w:val="20"/>
              </w:rPr>
              <w:t>[  ] Sí  [  ] No</w:t>
            </w:r>
          </w:p>
        </w:tc>
        <w:tc>
          <w:tcPr>
            <w:tcW w:type="dxa" w:w="1008"/>
          </w:tcPr>
          <w:p>
            <w:pPr>
              <w:jc w:val="left"/>
            </w:pPr>
            <w:r/>
            <w:r>
              <w:rPr>
                <w:b w:val="0"/>
                <w:sz w:val="20"/>
              </w:rPr>
              <w:t>[s]</w:t>
            </w:r>
          </w:p>
        </w:tc>
        <w:tc>
          <w:tcPr>
            <w:tcW w:type="dxa" w:w="1296"/>
          </w:tcPr>
          <w:p>
            <w:pPr>
              <w:jc w:val="left"/>
            </w:pPr>
            <w:r/>
            <w:r>
              <w:rPr>
                <w:b w:val="0"/>
                <w:sz w:val="20"/>
              </w:rPr>
              <w:t>[ ]</w:t>
            </w:r>
          </w:p>
        </w:tc>
        <w:tc>
          <w:tcPr>
            <w:tcW w:type="dxa" w:w="3312"/>
          </w:tcPr>
          <w:p>
            <w:pPr>
              <w:jc w:val="left"/>
            </w:pPr>
            <w:r/>
            <w:r>
              <w:rPr>
                <w:b w:val="0"/>
                <w:sz w:val="20"/>
              </w:rPr>
            </w:r>
          </w:p>
        </w:tc>
      </w:tr>
      <w:tr>
        <w:tc>
          <w:tcPr>
            <w:tcW w:type="dxa" w:w="1728"/>
          </w:tcPr>
          <w:p>
            <w:pPr>
              <w:jc w:val="left"/>
            </w:pPr>
            <w:r/>
            <w:r>
              <w:rPr>
                <w:b w:val="0"/>
                <w:sz w:val="20"/>
              </w:rPr>
              <w:t>T5 - Estado pedido</w:t>
            </w:r>
          </w:p>
        </w:tc>
        <w:tc>
          <w:tcPr>
            <w:tcW w:type="dxa" w:w="1296"/>
          </w:tcPr>
          <w:p>
            <w:pPr>
              <w:jc w:val="left"/>
            </w:pPr>
            <w:r/>
            <w:r>
              <w:rPr>
                <w:b w:val="0"/>
                <w:sz w:val="20"/>
              </w:rPr>
              <w:t>[  ] Sí  [  ] No</w:t>
            </w:r>
          </w:p>
        </w:tc>
        <w:tc>
          <w:tcPr>
            <w:tcW w:type="dxa" w:w="1008"/>
          </w:tcPr>
          <w:p>
            <w:pPr>
              <w:jc w:val="left"/>
            </w:pPr>
            <w:r/>
            <w:r>
              <w:rPr>
                <w:b w:val="0"/>
                <w:sz w:val="20"/>
              </w:rPr>
              <w:t>[s]</w:t>
            </w:r>
          </w:p>
        </w:tc>
        <w:tc>
          <w:tcPr>
            <w:tcW w:type="dxa" w:w="1296"/>
          </w:tcPr>
          <w:p>
            <w:pPr>
              <w:jc w:val="left"/>
            </w:pPr>
            <w:r/>
            <w:r>
              <w:rPr>
                <w:b w:val="0"/>
                <w:sz w:val="20"/>
              </w:rPr>
              <w:t>[ ]</w:t>
            </w:r>
          </w:p>
        </w:tc>
        <w:tc>
          <w:tcPr>
            <w:tcW w:type="dxa" w:w="3312"/>
          </w:tcPr>
          <w:p>
            <w:pPr>
              <w:jc w:val="left"/>
            </w:pPr>
            <w:r/>
            <w:r>
              <w:rPr>
                <w:b w:val="0"/>
                <w:sz w:val="20"/>
              </w:rPr>
            </w:r>
          </w:p>
        </w:tc>
      </w:tr>
      <w:tr>
        <w:tc>
          <w:tcPr>
            <w:tcW w:type="dxa" w:w="1728"/>
          </w:tcPr>
          <w:p>
            <w:pPr>
              <w:jc w:val="left"/>
            </w:pPr>
            <w:r/>
            <w:r>
              <w:rPr>
                <w:b w:val="0"/>
                <w:sz w:val="20"/>
              </w:rPr>
              <w:t>T6 - Capacitación</w:t>
            </w:r>
          </w:p>
        </w:tc>
        <w:tc>
          <w:tcPr>
            <w:tcW w:type="dxa" w:w="1296"/>
          </w:tcPr>
          <w:p>
            <w:pPr>
              <w:jc w:val="left"/>
            </w:pPr>
            <w:r/>
            <w:r>
              <w:rPr>
                <w:b w:val="0"/>
                <w:sz w:val="20"/>
              </w:rPr>
              <w:t>[  ] Sí  [  ] No</w:t>
            </w:r>
          </w:p>
        </w:tc>
        <w:tc>
          <w:tcPr>
            <w:tcW w:type="dxa" w:w="1008"/>
          </w:tcPr>
          <w:p>
            <w:pPr>
              <w:jc w:val="left"/>
            </w:pPr>
            <w:r/>
            <w:r>
              <w:rPr>
                <w:b w:val="0"/>
                <w:sz w:val="20"/>
              </w:rPr>
              <w:t>[s]</w:t>
            </w:r>
          </w:p>
        </w:tc>
        <w:tc>
          <w:tcPr>
            <w:tcW w:type="dxa" w:w="1296"/>
          </w:tcPr>
          <w:p>
            <w:pPr>
              <w:jc w:val="left"/>
            </w:pPr>
            <w:r/>
            <w:r>
              <w:rPr>
                <w:b w:val="0"/>
                <w:sz w:val="20"/>
              </w:rPr>
              <w:t>[ ]</w:t>
            </w:r>
          </w:p>
        </w:tc>
        <w:tc>
          <w:tcPr>
            <w:tcW w:type="dxa" w:w="3312"/>
          </w:tcPr>
          <w:p>
            <w:pPr>
              <w:jc w:val="left"/>
            </w:pPr>
            <w:r/>
            <w:r>
              <w:rPr>
                <w:b w:val="0"/>
                <w:sz w:val="20"/>
              </w:rPr>
            </w:r>
          </w:p>
        </w:tc>
      </w:tr>
    </w:tbl>
    <w:p/>
    <w:p>
      <w:pPr>
        <w:pStyle w:val="Heading2"/>
      </w:pPr>
      <w:r>
        <w:rPr>
          <w:color w:val="1A1A2E"/>
        </w:rPr>
        <w:t>7.3 Situaciones Detalladas (Editar con resultados reales)</w:t>
      </w:r>
    </w:p>
    <w:p>
      <w:pPr>
        <w:pStyle w:val="Heading3"/>
      </w:pPr>
      <w:r>
        <w:rPr>
          <w:color w:val="1A1A2E"/>
        </w:rPr>
        <w:t>T1 — Inicio de Sesión</w:t>
      </w:r>
    </w:p>
    <w:p>
      <w:r>
        <w:rPr>
          <w:b/>
          <w:sz w:val="20"/>
        </w:rPr>
        <w:t xml:space="preserve">Comportamiento esperado: </w:t>
      </w:r>
      <w:r>
        <w:rPr>
          <w:i w:val="0"/>
          <w:sz w:val="20"/>
        </w:rPr>
        <w:t>La app se abre mostrando el campo de número de teléfono. El participante ingresa 999888777 (o el número configurado), presiona Continuar, recibe el código SMS de verificación (o lo ve precargado), lo ingresa y presiona Verificar. Llega al Home con las categorías.</w:t>
      </w:r>
    </w:p>
    <w:p>
      <w:r>
        <w:rPr>
          <w:b/>
          <w:sz w:val="20"/>
        </w:rPr>
        <w:t xml:space="preserve">Posibles problemas: </w:t>
      </w:r>
      <w:r>
        <w:rPr>
          <w:i w:val="0"/>
          <w:sz w:val="20"/>
        </w:rPr>
        <w:t>El teclado numérico no se abre automáticamente al tocar el campo de teléfono. El código de verificación tarda en aparecer. El botón Verificar es pequeño y el participante no lo nota.</w:t>
      </w:r>
    </w:p>
    <w:p>
      <w:r>
        <w:rPr>
          <w:b/>
          <w:sz w:val="20"/>
        </w:rPr>
        <w:t xml:space="preserve">Resultado Max:: </w:t>
      </w:r>
    </w:p>
    <w:p>
      <w:r>
        <w:rPr>
          <w:b/>
          <w:sz w:val="20"/>
        </w:rPr>
        <w:t xml:space="preserve">Resultado Erick:: </w:t>
      </w:r>
    </w:p>
    <w:p>
      <w:pPr>
        <w:pStyle w:val="Heading3"/>
      </w:pPr>
      <w:r>
        <w:rPr>
          <w:color w:val="1A1A2E"/>
        </w:rPr>
        <w:t>T2 — Elegir Plato y Agregar al Carrito</w:t>
      </w:r>
    </w:p>
    <w:p>
      <w:r>
        <w:rPr>
          <w:b/>
          <w:sz w:val="20"/>
        </w:rPr>
        <w:t xml:space="preserve">Comportamiento esperado: </w:t>
      </w:r>
      <w:r>
        <w:rPr>
          <w:i w:val="0"/>
          <w:sz w:val="20"/>
        </w:rPr>
        <w:t>Desde el Home, el participante ve cuatro categorías (Pollos a la Brasa, Parrillas, Bebidas, Complementos) y una grilla de platos destacados. Toca la categoría Pollos a la Brasa o directamente un plato destacado. Dentro del detalle del plato, presiona '+ Agregar'. El contador del carrito en la barra inferior se incrementa.</w:t>
      </w:r>
    </w:p>
    <w:p>
      <w:r>
        <w:rPr>
          <w:b/>
          <w:sz w:val="20"/>
        </w:rPr>
        <w:t xml:space="preserve">Posibles problemas: </w:t>
      </w:r>
      <w:r>
        <w:rPr>
          <w:i w:val="0"/>
          <w:sz w:val="20"/>
        </w:rPr>
        <w:t>Confunde las tarjetas de categorías con los platos destacados. Toca la imagen del plato esperando que eso lo agregue (en vez del botón). No se da cuenta que el item se agregó porque el feedback visual es muy sutil.</w:t>
      </w:r>
    </w:p>
    <w:p>
      <w:r>
        <w:rPr>
          <w:b/>
          <w:sz w:val="20"/>
        </w:rPr>
        <w:t xml:space="preserve">Resultado Max:: </w:t>
      </w:r>
    </w:p>
    <w:p>
      <w:r>
        <w:rPr>
          <w:b/>
          <w:sz w:val="20"/>
        </w:rPr>
        <w:t xml:space="preserve">Resultado Erick:: </w:t>
      </w:r>
    </w:p>
    <w:p>
      <w:pPr>
        <w:pStyle w:val="Heading3"/>
      </w:pPr>
      <w:r>
        <w:rPr>
          <w:color w:val="1A1A2E"/>
        </w:rPr>
        <w:t>T3 — Carrito y Checkout</w:t>
      </w:r>
    </w:p>
    <w:p>
      <w:r>
        <w:rPr>
          <w:b/>
          <w:sz w:val="20"/>
        </w:rPr>
        <w:t xml:space="preserve">Comportamiento esperado: </w:t>
      </w:r>
      <w:r>
        <w:rPr>
          <w:i w:val="0"/>
          <w:sz w:val="20"/>
        </w:rPr>
        <w:t>El participante toca el ícono de Carrito en la barra inferior. Ve la lista de items con nombre, precio, cantidad y subtotal. Presiona 'Proceder al pago'. Llega a la pantalla de Checkout con el resumen del pedido y las opciones de pago.</w:t>
      </w:r>
    </w:p>
    <w:p>
      <w:r>
        <w:rPr>
          <w:b/>
          <w:sz w:val="20"/>
        </w:rPr>
        <w:t xml:space="preserve">Posibles problemas: </w:t>
      </w:r>
      <w:r>
        <w:rPr>
          <w:i w:val="0"/>
          <w:sz w:val="20"/>
        </w:rPr>
        <w:t>El botón 'Proceder al pago' está debajo del pliegue y no lo ve. Los botones de '+' y '-' para cantidad son muy pequeños. No entiende que puede eliminar un item deslizando.</w:t>
      </w:r>
    </w:p>
    <w:p>
      <w:r>
        <w:rPr>
          <w:b/>
          <w:sz w:val="20"/>
        </w:rPr>
        <w:t xml:space="preserve">Resultado Max:: </w:t>
      </w:r>
    </w:p>
    <w:p>
      <w:r>
        <w:rPr>
          <w:b/>
          <w:sz w:val="20"/>
        </w:rPr>
        <w:t xml:space="preserve">Resultado Erick:: </w:t>
      </w:r>
    </w:p>
    <w:p>
      <w:pPr>
        <w:pStyle w:val="Heading3"/>
      </w:pPr>
      <w:r>
        <w:rPr>
          <w:color w:val="1A1A2E"/>
        </w:rPr>
        <w:t>T4 — Pago con Yape</w:t>
      </w:r>
    </w:p>
    <w:p>
      <w:r>
        <w:rPr>
          <w:b/>
          <w:sz w:val="20"/>
        </w:rPr>
        <w:t xml:space="preserve">Comportamiento esperado: </w:t>
      </w:r>
      <w:r>
        <w:rPr>
          <w:i w:val="0"/>
          <w:sz w:val="20"/>
        </w:rPr>
        <w:t>En la pantalla de Checkout, Yape aparece como método de pago seleccionado por defecto (o el participante lo selecciona de la lista). Presiona 'Pagar con Yape', ve la pantalla con el código QR (simulado), presiona 'Ya pagué con Yape'. Aparece un mensaje de 'Pedido creado exitosamente' y redirige a la pantalla de Pedidos.</w:t>
      </w:r>
    </w:p>
    <w:p>
      <w:r>
        <w:rPr>
          <w:b/>
          <w:sz w:val="20"/>
        </w:rPr>
        <w:t xml:space="preserve">Posibles problemas: </w:t>
      </w:r>
      <w:r>
        <w:rPr>
          <w:i w:val="0"/>
          <w:sz w:val="20"/>
        </w:rPr>
        <w:t>El participante no sabe que Yape ya está seleccionado y toca otra opción. Pregunta si tiene que salir de la app para abrir Yape. El QR no se ve bien en la pantalla del celular. No encuentra el botón 'Ya pagué'.</w:t>
      </w:r>
    </w:p>
    <w:p>
      <w:r>
        <w:rPr>
          <w:b/>
          <w:sz w:val="20"/>
        </w:rPr>
        <w:t xml:space="preserve">Resultado Max:: </w:t>
      </w:r>
    </w:p>
    <w:p>
      <w:r>
        <w:rPr>
          <w:b/>
          <w:sz w:val="20"/>
        </w:rPr>
        <w:t xml:space="preserve">Resultado Erick:: </w:t>
      </w:r>
    </w:p>
    <w:p>
      <w:pPr>
        <w:pStyle w:val="Heading3"/>
      </w:pPr>
      <w:r>
        <w:rPr>
          <w:color w:val="1A1A2E"/>
        </w:rPr>
        <w:t>T5 — Estado del Pedido</w:t>
      </w:r>
    </w:p>
    <w:p>
      <w:r>
        <w:rPr>
          <w:b/>
          <w:sz w:val="20"/>
        </w:rPr>
        <w:t xml:space="preserve">Comportamiento esperado: </w:t>
      </w:r>
      <w:r>
        <w:rPr>
          <w:i w:val="0"/>
          <w:sz w:val="20"/>
        </w:rPr>
        <w:t>El participante toca el tab 'Pedidos' en la barra inferior. Ve una lista de pedidos anteriores y el recién creado (#LDJ-xxxx, estado: Pendiente). Toca la tarjeta del pedido. Ve el detalle completo: productos, total, dirección, y una línea de tiempo con 4 estados (Pedido recibido → Preparando → En camino → Entregado).</w:t>
      </w:r>
    </w:p>
    <w:p>
      <w:r>
        <w:rPr>
          <w:b/>
          <w:sz w:val="20"/>
        </w:rPr>
        <w:t xml:space="preserve">Posibles problemas: </w:t>
      </w:r>
      <w:r>
        <w:rPr>
          <w:i w:val="0"/>
          <w:sz w:val="20"/>
        </w:rPr>
        <w:t>No asocia que tocar la tarjeta abre el detalle — espera un botón 'Ver detalle' explícito. La línea de tiempo no se desplaza si hay muchos estados. No distingue entre pedido activo e histórico.</w:t>
      </w:r>
    </w:p>
    <w:p>
      <w:r>
        <w:rPr>
          <w:b/>
          <w:sz w:val="20"/>
        </w:rPr>
        <w:t xml:space="preserve">Resultado Max:: </w:t>
      </w:r>
    </w:p>
    <w:p>
      <w:r>
        <w:rPr>
          <w:b/>
          <w:sz w:val="20"/>
        </w:rPr>
        <w:t xml:space="preserve">Resultado Erick:: </w:t>
      </w:r>
    </w:p>
    <w:p>
      <w:pPr>
        <w:pStyle w:val="Heading3"/>
      </w:pPr>
      <w:r>
        <w:rPr>
          <w:color w:val="1A1A2E"/>
        </w:rPr>
        <w:t>T6 — Capacitación</w:t>
      </w:r>
    </w:p>
    <w:p>
      <w:r>
        <w:rPr>
          <w:b/>
          <w:sz w:val="20"/>
        </w:rPr>
        <w:t xml:space="preserve">Comportamiento esperado: </w:t>
      </w:r>
      <w:r>
        <w:rPr>
          <w:i w:val="0"/>
          <w:sz w:val="20"/>
        </w:rPr>
        <w:t>El participante toca 'Perfil' en la barra inferior. Dentro de Perfil, encuentra y toca 'Capacitación'. Ve la lista de materiales disponibles. Toca uno, por ejemplo 'Preparación del pollo a la brasa', lee el contenido y ve el progreso de lectura.</w:t>
      </w:r>
    </w:p>
    <w:p>
      <w:r>
        <w:rPr>
          <w:b/>
          <w:sz w:val="20"/>
        </w:rPr>
        <w:t xml:space="preserve">Posibles problemas: </w:t>
      </w:r>
      <w:r>
        <w:rPr>
          <w:i w:val="0"/>
          <w:sz w:val="20"/>
        </w:rPr>
        <w:t>No encuentra 'Capacitación' porque está anidada dentro de Perfil en vez de ser un tab principal. La lista de materiales parece vacía o no cargó. La fuente del contenido es muy pequeña para leer en el celular.</w:t>
      </w:r>
    </w:p>
    <w:p>
      <w:r>
        <w:rPr>
          <w:b/>
          <w:sz w:val="20"/>
        </w:rPr>
        <w:t xml:space="preserve">Resultado Max:: </w:t>
      </w:r>
    </w:p>
    <w:p>
      <w:r>
        <w:rPr>
          <w:b/>
          <w:sz w:val="20"/>
        </w:rPr>
        <w:t xml:space="preserve">Resultado Erick:: </w:t>
      </w:r>
    </w:p>
    <w:p/>
    <w:p>
      <w:pPr>
        <w:pStyle w:val="Heading1"/>
      </w:pPr>
      <w:r>
        <w:rPr>
          <w:color w:val="1A1A2E"/>
        </w:rPr>
        <w:t>8. Problemas Encontrados</w:t>
      </w:r>
    </w:p>
    <w:p>
      <w:r>
        <w:rPr>
          <w:b w:val="0"/>
          <w:i w:val="0"/>
          <w:sz w:val="20"/>
        </w:rPr>
        <w:t>Registrar cada incidente durante la prueba. Ejemplos ilustrativos ya completados — editar con los hallazgos reales.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1A1A2E" w:val="clear"/>
          </w:tcPr>
          <w:p>
            <w:pPr>
              <w:jc w:val="left"/>
            </w:pPr>
            <w:r>
              <w:rPr>
                <w:color w:val="FFFFFF"/>
              </w:rPr>
            </w:r>
            <w:r>
              <w:rPr>
                <w:b/>
                <w:color w:val="FFFFFF"/>
                <w:sz w:val="20"/>
              </w:rPr>
              <w:t>#</w:t>
            </w:r>
          </w:p>
        </w:tc>
        <w:tc>
          <w:tcPr>
            <w:tcW w:type="dxa" w:w="3600"/>
            <w:shd w:fill="1A1A2E" w:val="clear"/>
          </w:tcPr>
          <w:p>
            <w:pPr>
              <w:jc w:val="left"/>
            </w:pPr>
            <w:r>
              <w:rPr>
                <w:color w:val="FFFFFF"/>
              </w:rPr>
            </w:r>
            <w:r>
              <w:rPr>
                <w:b/>
                <w:color w:val="FFFFFF"/>
                <w:sz w:val="20"/>
              </w:rPr>
              <w:t>Problema</w:t>
            </w:r>
          </w:p>
        </w:tc>
        <w:tc>
          <w:tcPr>
            <w:tcW w:type="dxa" w:w="1008"/>
            <w:shd w:fill="1A1A2E" w:val="clear"/>
          </w:tcPr>
          <w:p>
            <w:pPr>
              <w:jc w:val="left"/>
            </w:pPr>
            <w:r>
              <w:rPr>
                <w:color w:val="FFFFFF"/>
              </w:rPr>
            </w:r>
            <w:r>
              <w:rPr>
                <w:b/>
                <w:color w:val="FFFFFF"/>
                <w:sz w:val="20"/>
              </w:rPr>
              <w:t>Gravedad</w:t>
            </w:r>
          </w:p>
        </w:tc>
        <w:tc>
          <w:tcPr>
            <w:tcW w:type="dxa" w:w="720"/>
            <w:shd w:fill="1A1A2E" w:val="clear"/>
          </w:tcPr>
          <w:p>
            <w:pPr>
              <w:jc w:val="left"/>
            </w:pPr>
            <w:r>
              <w:rPr>
                <w:color w:val="FFFFFF"/>
              </w:rPr>
            </w:r>
            <w:r>
              <w:rPr>
                <w:b/>
                <w:color w:val="FFFFFF"/>
                <w:sz w:val="20"/>
              </w:rPr>
              <w:t>Tarea</w:t>
            </w:r>
          </w:p>
        </w:tc>
        <w:tc>
          <w:tcPr>
            <w:tcW w:type="dxa" w:w="3312"/>
            <w:shd w:fill="1A1A2E" w:val="clear"/>
          </w:tcPr>
          <w:p>
            <w:pPr>
              <w:jc w:val="left"/>
            </w:pPr>
            <w:r>
              <w:rPr>
                <w:color w:val="FFFFFF"/>
              </w:rPr>
            </w:r>
            <w:r>
              <w:rPr>
                <w:b/>
                <w:color w:val="FFFFFF"/>
                <w:sz w:val="20"/>
              </w:rPr>
              <w:t>Solución propuesta</w:t>
            </w:r>
          </w:p>
        </w:tc>
      </w:tr>
      <w:tr>
        <w:tc>
          <w:tcPr>
            <w:tcW w:type="dxa" w:w="432"/>
          </w:tcPr>
          <w:p>
            <w:pPr>
              <w:jc w:val="left"/>
            </w:pPr>
            <w:r/>
            <w:r>
              <w:rPr>
                <w:b w:val="0"/>
                <w:sz w:val="20"/>
              </w:rPr>
              <w:t>1</w:t>
            </w:r>
          </w:p>
        </w:tc>
        <w:tc>
          <w:tcPr>
            <w:tcW w:type="dxa" w:w="3600"/>
          </w:tcPr>
          <w:p>
            <w:pPr>
              <w:jc w:val="left"/>
            </w:pPr>
            <w:r/>
            <w:r>
              <w:rPr>
                <w:b w:val="0"/>
                <w:sz w:val="20"/>
              </w:rPr>
              <w:t>El participante intentó tocar la imagen del plato para agregarlo al carrito, en vez del botón 'Agregar'</w:t>
            </w:r>
          </w:p>
        </w:tc>
        <w:tc>
          <w:tcPr>
            <w:tcW w:type="dxa" w:w="1008"/>
          </w:tcPr>
          <w:p>
            <w:pPr>
              <w:jc w:val="left"/>
            </w:pPr>
            <w:r/>
            <w:r>
              <w:rPr>
                <w:b w:val="0"/>
                <w:sz w:val="20"/>
              </w:rPr>
              <w:t>● Media</w:t>
            </w:r>
          </w:p>
        </w:tc>
        <w:tc>
          <w:tcPr>
            <w:tcW w:type="dxa" w:w="720"/>
          </w:tcPr>
          <w:p>
            <w:pPr>
              <w:jc w:val="left"/>
            </w:pPr>
            <w:r/>
            <w:r>
              <w:rPr>
                <w:b w:val="0"/>
                <w:sz w:val="20"/>
              </w:rPr>
              <w:t>T2</w:t>
            </w:r>
          </w:p>
        </w:tc>
        <w:tc>
          <w:tcPr>
            <w:tcW w:type="dxa" w:w="3312"/>
          </w:tcPr>
          <w:p>
            <w:pPr>
              <w:jc w:val="left"/>
            </w:pPr>
            <w:r/>
            <w:r>
              <w:rPr>
                <w:b w:val="0"/>
                <w:sz w:val="20"/>
              </w:rPr>
              <w:t>Hacer toda la tarjeta del plato clickeable, no solo el botón</w:t>
            </w:r>
          </w:p>
        </w:tc>
      </w:tr>
      <w:tr>
        <w:tc>
          <w:tcPr>
            <w:tcW w:type="dxa" w:w="432"/>
          </w:tcPr>
          <w:p>
            <w:pPr>
              <w:jc w:val="left"/>
            </w:pPr>
            <w:r/>
            <w:r>
              <w:rPr>
                <w:b w:val="0"/>
                <w:sz w:val="20"/>
              </w:rPr>
              <w:t>2</w:t>
            </w:r>
          </w:p>
        </w:tc>
        <w:tc>
          <w:tcPr>
            <w:tcW w:type="dxa" w:w="3600"/>
          </w:tcPr>
          <w:p>
            <w:pPr>
              <w:jc w:val="left"/>
            </w:pPr>
            <w:r/>
            <w:r>
              <w:rPr>
                <w:b w:val="0"/>
                <w:sz w:val="20"/>
              </w:rPr>
              <w:t>No encontró la sección Capacitación porque está dentro de Perfil</w:t>
            </w:r>
          </w:p>
        </w:tc>
        <w:tc>
          <w:tcPr>
            <w:tcW w:type="dxa" w:w="1008"/>
          </w:tcPr>
          <w:p>
            <w:pPr>
              <w:jc w:val="left"/>
            </w:pPr>
            <w:r/>
            <w:r>
              <w:rPr>
                <w:b w:val="0"/>
                <w:sz w:val="20"/>
              </w:rPr>
              <w:t>● Media</w:t>
            </w:r>
          </w:p>
        </w:tc>
        <w:tc>
          <w:tcPr>
            <w:tcW w:type="dxa" w:w="720"/>
          </w:tcPr>
          <w:p>
            <w:pPr>
              <w:jc w:val="left"/>
            </w:pPr>
            <w:r/>
            <w:r>
              <w:rPr>
                <w:b w:val="0"/>
                <w:sz w:val="20"/>
              </w:rPr>
              <w:t>T6</w:t>
            </w:r>
          </w:p>
        </w:tc>
        <w:tc>
          <w:tcPr>
            <w:tcW w:type="dxa" w:w="3312"/>
          </w:tcPr>
          <w:p>
            <w:pPr>
              <w:jc w:val="left"/>
            </w:pPr>
            <w:r/>
            <w:r>
              <w:rPr>
                <w:b w:val="0"/>
                <w:sz w:val="20"/>
              </w:rPr>
              <w:t>Agregar acceso directo a Capacitación en el Home o como tab secundario</w:t>
            </w:r>
          </w:p>
        </w:tc>
      </w:tr>
      <w:tr>
        <w:tc>
          <w:tcPr>
            <w:tcW w:type="dxa" w:w="432"/>
          </w:tcPr>
          <w:p>
            <w:pPr>
              <w:jc w:val="left"/>
            </w:pPr>
            <w:r/>
            <w:r>
              <w:rPr>
                <w:b w:val="0"/>
                <w:sz w:val="20"/>
              </w:rPr>
              <w:t>3</w:t>
            </w:r>
          </w:p>
        </w:tc>
        <w:tc>
          <w:tcPr>
            <w:tcW w:type="dxa" w:w="3600"/>
          </w:tcPr>
          <w:p>
            <w:pPr>
              <w:jc w:val="left"/>
            </w:pPr>
            <w:r/>
            <w:r>
              <w:rPr>
                <w:b w:val="0"/>
                <w:sz w:val="20"/>
              </w:rPr>
              <w:t>No se dio cuenta que podía cambiar cantidades en el carrito</w:t>
            </w:r>
          </w:p>
        </w:tc>
        <w:tc>
          <w:tcPr>
            <w:tcW w:type="dxa" w:w="1008"/>
          </w:tcPr>
          <w:p>
            <w:pPr>
              <w:jc w:val="left"/>
            </w:pPr>
            <w:r/>
            <w:r>
              <w:rPr>
                <w:b w:val="0"/>
                <w:sz w:val="20"/>
              </w:rPr>
              <w:t>● Baja</w:t>
            </w:r>
          </w:p>
        </w:tc>
        <w:tc>
          <w:tcPr>
            <w:tcW w:type="dxa" w:w="720"/>
          </w:tcPr>
          <w:p>
            <w:pPr>
              <w:jc w:val="left"/>
            </w:pPr>
            <w:r/>
            <w:r>
              <w:rPr>
                <w:b w:val="0"/>
                <w:sz w:val="20"/>
              </w:rPr>
              <w:t>T3</w:t>
            </w:r>
          </w:p>
        </w:tc>
        <w:tc>
          <w:tcPr>
            <w:tcW w:type="dxa" w:w="3312"/>
          </w:tcPr>
          <w:p>
            <w:pPr>
              <w:jc w:val="left"/>
            </w:pPr>
            <w:r/>
            <w:r>
              <w:rPr>
                <w:b w:val="0"/>
                <w:sz w:val="20"/>
              </w:rPr>
              <w:t>Agregar tooltip sutil 'Toca para ajustar cantidad' la primera vez que entra al carrito</w:t>
            </w:r>
          </w:p>
        </w:tc>
      </w:tr>
      <w:tr>
        <w:tc>
          <w:tcPr>
            <w:tcW w:type="dxa" w:w="432"/>
          </w:tcPr>
          <w:p>
            <w:pPr>
              <w:jc w:val="left"/>
            </w:pPr>
            <w:r/>
            <w:r>
              <w:rPr>
                <w:b w:val="0"/>
                <w:sz w:val="20"/>
              </w:rPr>
              <w:t>4</w:t>
            </w:r>
          </w:p>
        </w:tc>
        <w:tc>
          <w:tcPr>
            <w:tcW w:type="dxa" w:w="3600"/>
          </w:tcPr>
          <w:p>
            <w:pPr>
              <w:jc w:val="left"/>
            </w:pPr>
            <w:r/>
            <w:r>
              <w:rPr>
                <w:b w:val="0"/>
                <w:sz w:val="20"/>
              </w:rPr>
              <w:t>El QR de Yape se ve borroso en algunos dispositivos</w:t>
            </w:r>
          </w:p>
        </w:tc>
        <w:tc>
          <w:tcPr>
            <w:tcW w:type="dxa" w:w="1008"/>
          </w:tcPr>
          <w:p>
            <w:pPr>
              <w:jc w:val="left"/>
            </w:pPr>
            <w:r/>
            <w:r>
              <w:rPr>
                <w:b w:val="0"/>
                <w:sz w:val="20"/>
              </w:rPr>
              <w:t>● Alta</w:t>
            </w:r>
          </w:p>
        </w:tc>
        <w:tc>
          <w:tcPr>
            <w:tcW w:type="dxa" w:w="720"/>
          </w:tcPr>
          <w:p>
            <w:pPr>
              <w:jc w:val="left"/>
            </w:pPr>
            <w:r/>
            <w:r>
              <w:rPr>
                <w:b w:val="0"/>
                <w:sz w:val="20"/>
              </w:rPr>
              <w:t>T4</w:t>
            </w:r>
          </w:p>
        </w:tc>
        <w:tc>
          <w:tcPr>
            <w:tcW w:type="dxa" w:w="3312"/>
          </w:tcPr>
          <w:p>
            <w:pPr>
              <w:jc w:val="left"/>
            </w:pPr>
            <w:r/>
            <w:r>
              <w:rPr>
                <w:b w:val="0"/>
                <w:sz w:val="20"/>
              </w:rPr>
              <w:t>Aumentar resolución del QR o agregar número de cuenta como alternativa</w:t>
            </w:r>
          </w:p>
        </w:tc>
      </w:tr>
      <w:tr>
        <w:tc>
          <w:tcPr>
            <w:tcW w:type="dxa" w:w="432"/>
          </w:tcPr>
          <w:p>
            <w:pPr>
              <w:jc w:val="left"/>
            </w:pPr>
            <w:r/>
            <w:r>
              <w:rPr>
                <w:b w:val="0"/>
                <w:sz w:val="20"/>
              </w:rPr>
              <w:t>5</w:t>
            </w:r>
          </w:p>
        </w:tc>
        <w:tc>
          <w:tcPr>
            <w:tcW w:type="dxa" w:w="3600"/>
          </w:tcPr>
          <w:p>
            <w:pPr>
              <w:jc w:val="left"/>
            </w:pPr>
            <w:r/>
            <w:r>
              <w:rPr>
                <w:b w:val="0"/>
                <w:sz w:val="20"/>
              </w:rPr>
            </w:r>
          </w:p>
        </w:tc>
        <w:tc>
          <w:tcPr>
            <w:tcW w:type="dxa" w:w="1008"/>
          </w:tcPr>
          <w:p>
            <w:pPr>
              <w:jc w:val="left"/>
            </w:pPr>
            <w:r/>
            <w:r>
              <w:rPr>
                <w:b w:val="0"/>
                <w:sz w:val="20"/>
              </w:rPr>
            </w:r>
          </w:p>
        </w:tc>
        <w:tc>
          <w:tcPr>
            <w:tcW w:type="dxa" w:w="720"/>
          </w:tcPr>
          <w:p>
            <w:pPr>
              <w:jc w:val="left"/>
            </w:pPr>
            <w:r/>
            <w:r>
              <w:rPr>
                <w:b w:val="0"/>
                <w:sz w:val="20"/>
              </w:rPr>
            </w:r>
          </w:p>
        </w:tc>
        <w:tc>
          <w:tcPr>
            <w:tcW w:type="dxa" w:w="3312"/>
          </w:tcPr>
          <w:p>
            <w:pPr>
              <w:jc w:val="left"/>
            </w:pPr>
            <w:r/>
            <w:r>
              <w:rPr>
                <w:b w:val="0"/>
                <w:sz w:val="20"/>
              </w:rPr>
            </w:r>
          </w:p>
        </w:tc>
      </w:tr>
    </w:tbl>
    <w:p/>
    <w:p>
      <w:pPr>
        <w:pStyle w:val="Heading1"/>
      </w:pPr>
      <w:r>
        <w:rPr>
          <w:color w:val="1A1A2E"/>
        </w:rPr>
        <w:t>9. Mejoras Aplicadas</w:t>
      </w:r>
    </w:p>
    <w:p>
      <w:r>
        <w:rPr>
          <w:b w:val="0"/>
          <w:i w:val="0"/>
          <w:sz w:val="20"/>
        </w:rPr>
        <w:t>Después de la prueba, aplicar las correcciones y documentar el antes/después.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1A1A2E" w:val="clear"/>
          </w:tcPr>
          <w:p>
            <w:pPr>
              <w:jc w:val="left"/>
            </w:pPr>
            <w:r>
              <w:rPr>
                <w:color w:val="FFFFFF"/>
              </w:rPr>
            </w:r>
            <w:r>
              <w:rPr>
                <w:b/>
                <w:color w:val="FFFFFF"/>
                <w:sz w:val="20"/>
              </w:rPr>
              <w:t>#</w:t>
            </w:r>
          </w:p>
        </w:tc>
        <w:tc>
          <w:tcPr>
            <w:tcW w:type="dxa" w:w="2160"/>
            <w:shd w:fill="1A1A2E" w:val="clear"/>
          </w:tcPr>
          <w:p>
            <w:pPr>
              <w:jc w:val="left"/>
            </w:pPr>
            <w:r>
              <w:rPr>
                <w:color w:val="FFFFFF"/>
              </w:rPr>
            </w:r>
            <w:r>
              <w:rPr>
                <w:b/>
                <w:color w:val="FFFFFF"/>
                <w:sz w:val="20"/>
              </w:rPr>
              <w:t>Problema</w:t>
            </w:r>
          </w:p>
        </w:tc>
        <w:tc>
          <w:tcPr>
            <w:tcW w:type="dxa" w:w="2160"/>
            <w:shd w:fill="1A1A2E" w:val="clear"/>
          </w:tcPr>
          <w:p>
            <w:pPr>
              <w:jc w:val="left"/>
            </w:pPr>
            <w:r>
              <w:rPr>
                <w:color w:val="FFFFFF"/>
              </w:rPr>
            </w:r>
            <w:r>
              <w:rPr>
                <w:b/>
                <w:color w:val="FFFFFF"/>
                <w:sz w:val="20"/>
              </w:rPr>
              <w:t>Antes</w:t>
            </w:r>
          </w:p>
        </w:tc>
        <w:tc>
          <w:tcPr>
            <w:tcW w:type="dxa" w:w="2592"/>
            <w:shd w:fill="1A1A2E" w:val="clear"/>
          </w:tcPr>
          <w:p>
            <w:pPr>
              <w:jc w:val="left"/>
            </w:pPr>
            <w:r>
              <w:rPr>
                <w:color w:val="FFFFFF"/>
              </w:rPr>
            </w:r>
            <w:r>
              <w:rPr>
                <w:b/>
                <w:color w:val="FFFFFF"/>
                <w:sz w:val="20"/>
              </w:rPr>
              <w:t>Después</w:t>
            </w:r>
          </w:p>
        </w:tc>
        <w:tc>
          <w:tcPr>
            <w:tcW w:type="dxa" w:w="2160"/>
            <w:shd w:fill="1A1A2E" w:val="clear"/>
          </w:tcPr>
          <w:p>
            <w:pPr>
              <w:jc w:val="left"/>
            </w:pPr>
            <w:r>
              <w:rPr>
                <w:color w:val="FFFFFF"/>
              </w:rPr>
            </w:r>
            <w:r>
              <w:rPr>
                <w:b/>
                <w:color w:val="FFFFFF"/>
                <w:sz w:val="20"/>
              </w:rPr>
              <w:t>Evidencia</w:t>
            </w:r>
          </w:p>
        </w:tc>
      </w:tr>
      <w:tr>
        <w:tc>
          <w:tcPr>
            <w:tcW w:type="dxa" w:w="432"/>
          </w:tcPr>
          <w:p>
            <w:pPr>
              <w:jc w:val="left"/>
            </w:pPr>
            <w:r/>
            <w:r>
              <w:rPr>
                <w:b w:val="0"/>
                <w:sz w:val="20"/>
              </w:rPr>
              <w:t>1</w:t>
            </w:r>
          </w:p>
        </w:tc>
        <w:tc>
          <w:tcPr>
            <w:tcW w:type="dxa" w:w="2160"/>
          </w:tcPr>
          <w:p>
            <w:pPr>
              <w:jc w:val="left"/>
            </w:pPr>
            <w:r/>
            <w:r>
              <w:rPr>
                <w:b w:val="0"/>
                <w:sz w:val="20"/>
              </w:rPr>
              <w:t>Tarjeta no clickeable</w:t>
            </w:r>
          </w:p>
        </w:tc>
        <w:tc>
          <w:tcPr>
            <w:tcW w:type="dxa" w:w="2160"/>
          </w:tcPr>
          <w:p>
            <w:pPr>
              <w:jc w:val="left"/>
            </w:pPr>
            <w:r/>
            <w:r>
              <w:rPr>
                <w:b w:val="0"/>
                <w:sz w:val="20"/>
              </w:rPr>
              <w:t>Solo el botón Agregar era táctil</w:t>
            </w:r>
          </w:p>
        </w:tc>
        <w:tc>
          <w:tcPr>
            <w:tcW w:type="dxa" w:w="2592"/>
          </w:tcPr>
          <w:p>
            <w:pPr>
              <w:jc w:val="left"/>
            </w:pPr>
            <w:r/>
            <w:r>
              <w:rPr>
                <w:b w:val="0"/>
                <w:sz w:val="20"/>
              </w:rPr>
              <w:t>Toda la tarjeta redirige al detalle del plato</w:t>
            </w:r>
          </w:p>
        </w:tc>
        <w:tc>
          <w:tcPr>
            <w:tcW w:type="dxa" w:w="2160"/>
          </w:tcPr>
          <w:p>
            <w:pPr>
              <w:jc w:val="left"/>
            </w:pPr>
            <w:r/>
            <w:r>
              <w:rPr>
                <w:b w:val="0"/>
                <w:sz w:val="20"/>
              </w:rPr>
              <w:t>[captura antes / después]</w:t>
            </w:r>
          </w:p>
        </w:tc>
      </w:tr>
      <w:tr>
        <w:tc>
          <w:tcPr>
            <w:tcW w:type="dxa" w:w="432"/>
          </w:tcPr>
          <w:p>
            <w:pPr>
              <w:jc w:val="left"/>
            </w:pPr>
            <w:r/>
            <w:r>
              <w:rPr>
                <w:b w:val="0"/>
                <w:sz w:val="20"/>
              </w:rPr>
              <w:t>2</w:t>
            </w:r>
          </w:p>
        </w:tc>
        <w:tc>
          <w:tcPr>
            <w:tcW w:type="dxa" w:w="2160"/>
          </w:tcPr>
          <w:p>
            <w:pPr>
              <w:jc w:val="left"/>
            </w:pPr>
            <w:r/>
            <w:r>
              <w:rPr>
                <w:b w:val="0"/>
                <w:sz w:val="20"/>
              </w:rPr>
              <w:t>QR borroso</w:t>
            </w:r>
          </w:p>
        </w:tc>
        <w:tc>
          <w:tcPr>
            <w:tcW w:type="dxa" w:w="2160"/>
          </w:tcPr>
          <w:p>
            <w:pPr>
              <w:jc w:val="left"/>
            </w:pPr>
            <w:r/>
            <w:r>
              <w:rPr>
                <w:b w:val="0"/>
                <w:sz w:val="20"/>
              </w:rPr>
              <w:t>QR de Yape en baja resolución</w:t>
            </w:r>
          </w:p>
        </w:tc>
        <w:tc>
          <w:tcPr>
            <w:tcW w:type="dxa" w:w="2592"/>
          </w:tcPr>
          <w:p>
            <w:pPr>
              <w:jc w:val="left"/>
            </w:pPr>
            <w:r/>
            <w:r>
              <w:rPr>
                <w:b w:val="0"/>
                <w:sz w:val="20"/>
              </w:rPr>
              <w:t>QR regenerado a 400x400px + número de cuenta visible</w:t>
            </w:r>
          </w:p>
        </w:tc>
        <w:tc>
          <w:tcPr>
            <w:tcW w:type="dxa" w:w="2160"/>
          </w:tcPr>
          <w:p>
            <w:pPr>
              <w:jc w:val="left"/>
            </w:pPr>
            <w:r/>
            <w:r>
              <w:rPr>
                <w:b w:val="0"/>
                <w:sz w:val="20"/>
              </w:rPr>
              <w:t>[captura antes / después]</w:t>
            </w:r>
          </w:p>
        </w:tc>
      </w:tr>
      <w:tr>
        <w:tc>
          <w:tcPr>
            <w:tcW w:type="dxa" w:w="432"/>
          </w:tcPr>
          <w:p>
            <w:pPr>
              <w:jc w:val="left"/>
            </w:pPr>
            <w:r/>
            <w:r>
              <w:rPr>
                <w:b w:val="0"/>
                <w:sz w:val="20"/>
              </w:rPr>
              <w:t>3</w:t>
            </w:r>
          </w:p>
        </w:tc>
        <w:tc>
          <w:tcPr>
            <w:tcW w:type="dxa" w:w="2160"/>
          </w:tcPr>
          <w:p>
            <w:pPr>
              <w:jc w:val="left"/>
            </w:pPr>
            <w:r/>
            <w:r>
              <w:rPr>
                <w:b w:val="0"/>
                <w:sz w:val="20"/>
              </w:rPr>
            </w:r>
          </w:p>
        </w:tc>
        <w:tc>
          <w:tcPr>
            <w:tcW w:type="dxa" w:w="2160"/>
          </w:tcPr>
          <w:p>
            <w:pPr>
              <w:jc w:val="left"/>
            </w:pPr>
            <w:r/>
            <w:r>
              <w:rPr>
                <w:b w:val="0"/>
                <w:sz w:val="20"/>
              </w:rPr>
            </w:r>
          </w:p>
        </w:tc>
        <w:tc>
          <w:tcPr>
            <w:tcW w:type="dxa" w:w="2592"/>
          </w:tcPr>
          <w:p>
            <w:pPr>
              <w:jc w:val="left"/>
            </w:pPr>
            <w:r/>
            <w:r>
              <w:rPr>
                <w:b w:val="0"/>
                <w:sz w:val="20"/>
              </w:rPr>
            </w:r>
          </w:p>
        </w:tc>
        <w:tc>
          <w:tcPr>
            <w:tcW w:type="dxa" w:w="2160"/>
          </w:tcPr>
          <w:p>
            <w:pPr>
              <w:jc w:val="left"/>
            </w:pPr>
            <w:r/>
            <w:r>
              <w:rPr>
                <w:b w:val="0"/>
                <w:sz w:val="20"/>
              </w:rPr>
            </w:r>
          </w:p>
        </w:tc>
      </w:tr>
    </w:tbl>
    <w:p/>
    <w:p>
      <w:pPr>
        <w:pStyle w:val="Heading1"/>
      </w:pPr>
      <w:r>
        <w:rPr>
          <w:color w:val="1A1A2E"/>
        </w:rPr>
        <w:t>10. Satisfacción General</w:t>
      </w:r>
    </w:p>
    <w:p>
      <w:r>
        <w:rPr>
          <w:b w:val="0"/>
          <w:i w:val="0"/>
          <w:sz w:val="20"/>
        </w:rPr>
        <w:t>Preguntar al final de la sesión: 'Del 1 al 5, ¿qué tan satisfecho estás con la experiencia general de la app?'</w:t>
      </w:r>
    </w:p>
    <w:tbl>
      <w:tblPr>
        <w:tblStyle w:val="LightGrid-Accent1"/>
        <w:tblW w:type="auto" w:w="0"/>
        <w:jc w:val="center"/>
        <w:tblLook w:firstColumn="1" w:firstRow="1" w:lastColumn="0" w:lastRow="0" w:noHBand="0" w:noVBand="1" w:val="04A0"/>
      </w:tblPr>
      <w:tblGrid>
        <w:gridCol w:w="3135"/>
        <w:gridCol w:w="3135"/>
        <w:gridCol w:w="3135"/>
      </w:tblGrid>
      <w:tr>
        <w:tc>
          <w:tcPr>
            <w:tcW w:type="dxa" w:w="2592"/>
            <w:shd w:fill="1A1A2E" w:val="clear"/>
          </w:tcPr>
          <w:p>
            <w:pPr>
              <w:jc w:val="left"/>
            </w:pPr>
            <w:r>
              <w:rPr>
                <w:color w:val="FFFFFF"/>
              </w:rPr>
            </w:r>
            <w:r>
              <w:rPr>
                <w:b/>
                <w:color w:val="FFFFFF"/>
                <w:sz w:val="20"/>
              </w:rPr>
              <w:t>Participante</w:t>
            </w:r>
          </w:p>
        </w:tc>
        <w:tc>
          <w:tcPr>
            <w:tcW w:type="dxa" w:w="1728"/>
            <w:shd w:fill="1A1A2E" w:val="clear"/>
          </w:tcPr>
          <w:p>
            <w:pPr>
              <w:jc w:val="left"/>
            </w:pPr>
            <w:r>
              <w:rPr>
                <w:color w:val="FFFFFF"/>
              </w:rPr>
            </w:r>
            <w:r>
              <w:rPr>
                <w:b/>
                <w:color w:val="FFFFFF"/>
                <w:sz w:val="20"/>
              </w:rPr>
              <w:t>Puntaje (1-5)</w:t>
            </w:r>
          </w:p>
        </w:tc>
        <w:tc>
          <w:tcPr>
            <w:tcW w:type="dxa" w:w="5040"/>
            <w:shd w:fill="1A1A2E" w:val="clear"/>
          </w:tcPr>
          <w:p>
            <w:pPr>
              <w:jc w:val="left"/>
            </w:pPr>
            <w:r>
              <w:rPr>
                <w:color w:val="FFFFFF"/>
              </w:rPr>
            </w:r>
            <w:r>
              <w:rPr>
                <w:b/>
                <w:color w:val="FFFFFF"/>
                <w:sz w:val="20"/>
              </w:rPr>
              <w:t>Comentario</w:t>
            </w:r>
          </w:p>
        </w:tc>
      </w:tr>
      <w:tr>
        <w:tc>
          <w:tcPr>
            <w:tcW w:type="dxa" w:w="2592"/>
          </w:tcPr>
          <w:p>
            <w:pPr>
              <w:jc w:val="left"/>
            </w:pPr>
            <w:r/>
            <w:r>
              <w:rPr>
                <w:b w:val="0"/>
                <w:sz w:val="20"/>
              </w:rPr>
              <w:t>Max García Campos</w:t>
            </w:r>
          </w:p>
        </w:tc>
        <w:tc>
          <w:tcPr>
            <w:tcW w:type="dxa" w:w="1728"/>
          </w:tcPr>
          <w:p>
            <w:pPr>
              <w:jc w:val="left"/>
            </w:pPr>
            <w:r/>
            <w:r>
              <w:rPr>
                <w:b w:val="0"/>
                <w:sz w:val="20"/>
              </w:rPr>
              <w:t>[ ]</w:t>
            </w:r>
          </w:p>
        </w:tc>
        <w:tc>
          <w:tcPr>
            <w:tcW w:type="dxa" w:w="5040"/>
          </w:tcPr>
          <w:p>
            <w:pPr>
              <w:jc w:val="left"/>
            </w:pPr>
            <w:r/>
            <w:r>
              <w:rPr>
                <w:b w:val="0"/>
                <w:sz w:val="20"/>
              </w:rPr>
              <w:t>Ej: La app se ve bien, me gustaron los colores. Lo único es que no encontraba capacitación.</w:t>
            </w:r>
          </w:p>
        </w:tc>
      </w:tr>
      <w:tr>
        <w:tc>
          <w:tcPr>
            <w:tcW w:type="dxa" w:w="2592"/>
          </w:tcPr>
          <w:p>
            <w:pPr>
              <w:jc w:val="left"/>
            </w:pPr>
            <w:r/>
            <w:r>
              <w:rPr>
                <w:b w:val="0"/>
                <w:sz w:val="20"/>
              </w:rPr>
              <w:t>Erick Nogales</w:t>
            </w:r>
          </w:p>
        </w:tc>
        <w:tc>
          <w:tcPr>
            <w:tcW w:type="dxa" w:w="1728"/>
          </w:tcPr>
          <w:p>
            <w:pPr>
              <w:jc w:val="left"/>
            </w:pPr>
            <w:r/>
            <w:r>
              <w:rPr>
                <w:b w:val="0"/>
                <w:sz w:val="20"/>
              </w:rPr>
              <w:t>[ ]</w:t>
            </w:r>
          </w:p>
        </w:tc>
        <w:tc>
          <w:tcPr>
            <w:tcW w:type="dxa" w:w="5040"/>
          </w:tcPr>
          <w:p>
            <w:pPr>
              <w:jc w:val="left"/>
            </w:pPr>
            <w:r/>
            <w:r>
              <w:rPr>
                <w:b w:val="0"/>
                <w:sz w:val="20"/>
              </w:rPr>
              <w:t>Ej: Es fácil de usar, no necesité ayuda. El pago con Yape fue rápido.</w:t>
            </w:r>
          </w:p>
        </w:tc>
      </w:tr>
    </w:tbl>
    <w:p/>
    <w:p>
      <w:pPr>
        <w:pStyle w:val="Heading1"/>
      </w:pPr>
      <w:r>
        <w:rPr>
          <w:color w:val="1A1A2E"/>
        </w:rPr>
        <w:t>11. Conclusiones y Recomendaciones</w:t>
      </w:r>
    </w:p>
    <w:p>
      <w:pPr>
        <w:pStyle w:val="Heading2"/>
      </w:pPr>
      <w:r>
        <w:rPr>
          <w:color w:val="1A1A2E"/>
        </w:rPr>
        <w:t>Resumen General</w:t>
      </w:r>
    </w:p>
    <w:p>
      <w:r>
        <w:rPr>
          <w:b w:val="0"/>
          <w:i w:val="0"/>
        </w:rPr>
        <w:t>[Ej: Los dos participantes completaron las 6 tareas sin ayuda del moderador. La navegación general es intuitiva y el flujo de compra es lineal. El principal punto de mejora es la visibilidad de la sección Capacitación.]</w:t>
      </w:r>
    </w:p>
    <w:p>
      <w:pPr>
        <w:pStyle w:val="Heading2"/>
      </w:pPr>
      <w:r>
        <w:rPr>
          <w:color w:val="1A1A2E"/>
        </w:rPr>
        <w:t>Fortalezas Detectadas</w:t>
      </w:r>
    </w:p>
    <w:p>
      <w:pPr>
        <w:pStyle w:val="ListBullet"/>
      </w:pPr>
      <w:r>
        <w:t>[Ej: El flujo login → catálogo → carrito → pago es claro y directo]</w:t>
      </w:r>
    </w:p>
    <w:p>
      <w:pPr>
        <w:pStyle w:val="ListBullet"/>
      </w:pPr>
      <w:r>
        <w:t>[Ej: Los precios y cantidades se ven bien en la pantalla del celular]</w:t>
      </w:r>
    </w:p>
    <w:p>
      <w:pPr>
        <w:pStyle w:val="ListBullet"/>
      </w:pPr>
      <w:r>
        <w:t>[Ej: La línea de tiempo del pedido es fácil de entender]</w:t>
      </w:r>
    </w:p>
    <w:p>
      <w:pPr>
        <w:pStyle w:val="ListBullet"/>
      </w:pPr>
      <w:r>
        <w:t>[Ej: Los colores de la marca (rojo y amarillo) se ven profesionales]</w:t>
      </w:r>
    </w:p>
    <w:p>
      <w:pPr>
        <w:pStyle w:val="Heading2"/>
      </w:pPr>
      <w:r>
        <w:rPr>
          <w:color w:val="1A1A2E"/>
        </w:rPr>
        <w:t>Debilidades Detectadas</w:t>
      </w:r>
    </w:p>
    <w:p>
      <w:pPr>
        <w:pStyle w:val="ListBullet"/>
      </w:pPr>
      <w:r>
        <w:t>[Ej: La sección Capacitación no es descubrible desde el Home]</w:t>
      </w:r>
    </w:p>
    <w:p>
      <w:pPr>
        <w:pStyle w:val="ListBullet"/>
      </w:pPr>
      <w:r>
        <w:t>[Ej: El QR de Yape se ve borroso en dispositivos de gama media]</w:t>
      </w:r>
    </w:p>
    <w:p>
      <w:pPr>
        <w:pStyle w:val="ListBullet"/>
      </w:pPr>
      <w:r>
        <w:t>[Ej: No hay feedback visual claro al agregar un item al carrito]</w:t>
      </w:r>
    </w:p>
    <w:p>
      <w:pPr>
        <w:pStyle w:val="Heading2"/>
      </w:pPr>
      <w:r>
        <w:rPr>
          <w:color w:val="1A1A2E"/>
        </w:rPr>
        <w:t>Recomendaciones</w:t>
      </w:r>
    </w:p>
    <w:p>
      <w:r>
        <w:t>1. Agregar acceso directo a Capacitación desde la pantalla de inicio.</w:t>
      </w:r>
    </w:p>
    <w:p>
      <w:r>
        <w:t>2. Mejorar el feedback visual al agregar un item (animación sutil en el ícono del carrito).</w:t>
      </w:r>
    </w:p>
    <w:p>
      <w:r>
        <w:t>3. Aumentar la resolución del QR de Yape y mostrar el número de cuenta como respaldo.</w:t>
      </w:r>
    </w:p>
    <w:p>
      <w:r>
        <w:t>4. Hacer las tarjetas de platos completamente clickeables (no solo el botón).</w:t>
      </w:r>
    </w:p>
    <w:p>
      <w:r>
        <w:t>5. Agregar un tooltip informativo la primera vez que el usuario entra al carrito.</w:t>
      </w:r>
    </w:p>
    <w:p/>
    <w:p>
      <w:pPr>
        <w:pStyle w:val="Heading1"/>
      </w:pPr>
      <w:r>
        <w:rPr>
          <w:color w:val="1A1A2E"/>
        </w:rPr>
        <w:t>12. Evidencia</w:t>
      </w:r>
    </w:p>
    <w:p>
      <w:pPr>
        <w:pStyle w:val="Heading2"/>
      </w:pPr>
      <w:r>
        <w:rPr>
          <w:color w:val="1A1A2E"/>
        </w:rPr>
        <w:t>Capturas de la App Real</w:t>
      </w:r>
    </w:p>
    <w:p>
      <w:r>
        <w:rPr>
          <w:b w:val="0"/>
          <w:i w:val="0"/>
        </w:rPr>
        <w:t>[Pegar aquí capturas de pantalla de la app corriendo en el dispositivo durante la prueba]</w:t>
      </w:r>
    </w:p>
    <w:p>
      <w:r>
        <w:rPr>
          <w:b w:val="0"/>
          <w:i/>
          <w:sz w:val="20"/>
        </w:rPr>
        <w:t>Sugerencia: capturar las siguientes pantallas:</w:t>
      </w:r>
    </w:p>
    <w:p>
      <w:pPr>
        <w:pStyle w:val="ListBullet"/>
      </w:pPr>
      <w:r>
        <w:t>Pantalla de login con número de teléfono</w:t>
      </w:r>
    </w:p>
    <w:p>
      <w:pPr>
        <w:pStyle w:val="ListBullet"/>
      </w:pPr>
      <w:r>
        <w:t>Home con categorías y platos destacados</w:t>
      </w:r>
    </w:p>
    <w:p>
      <w:pPr>
        <w:pStyle w:val="ListBullet"/>
      </w:pPr>
      <w:r>
        <w:t>Detalle del plato (1/4 Pollo a la Brasa)</w:t>
      </w:r>
    </w:p>
    <w:p>
      <w:pPr>
        <w:pStyle w:val="ListBullet"/>
      </w:pPr>
      <w:r>
        <w:t>Carrito con items agregados</w:t>
      </w:r>
    </w:p>
    <w:p>
      <w:pPr>
        <w:pStyle w:val="ListBullet"/>
      </w:pPr>
      <w:r>
        <w:t>Checkout con Yape seleccionado</w:t>
      </w:r>
    </w:p>
    <w:p>
      <w:pPr>
        <w:pStyle w:val="ListBullet"/>
      </w:pPr>
      <w:r>
        <w:t>Confirmación de pago</w:t>
      </w:r>
    </w:p>
    <w:p>
      <w:pPr>
        <w:pStyle w:val="ListBullet"/>
      </w:pPr>
      <w:r>
        <w:t>Pedido activo con línea de tiempo</w:t>
      </w:r>
    </w:p>
    <w:p>
      <w:pPr>
        <w:pStyle w:val="ListBullet"/>
      </w:pPr>
      <w:r>
        <w:t>Perfil y acceso a Capacitación</w:t>
      </w:r>
    </w:p>
    <w:p/>
    <w:p>
      <w:pPr>
        <w:pStyle w:val="Heading2"/>
      </w:pPr>
      <w:r>
        <w:rPr>
          <w:color w:val="1A1A2E"/>
        </w:rPr>
        <w:t>Fotos de la Sesión</w:t>
      </w:r>
    </w:p>
    <w:p>
      <w:r>
        <w:rPr>
          <w:b w:val="0"/>
          <w:i w:val="0"/>
        </w:rPr>
        <w:t>[Pegar aquí fotos de Max García y Erick Nogales usando la app durante la prueba]</w:t>
      </w:r>
    </w:p>
    <w:p/>
    <w:p>
      <w:pPr>
        <w:pStyle w:val="Heading2"/>
      </w:pPr>
      <w:r>
        <w:rPr>
          <w:color w:val="1A1A2E"/>
        </w:rPr>
        <w:t>Grabación (opcional)</w:t>
      </w:r>
    </w:p>
    <w:p>
      <w:r>
        <w:rPr>
          <w:b w:val="0"/>
          <w:i w:val="0"/>
        </w:rPr>
        <w:t>[Si se grabó la pantalla del dispositivo, incluir link al video]</w:t>
      </w:r>
    </w:p>
    <w:p/>
    <w:p>
      <w:pPr>
        <w:pStyle w:val="Heading1"/>
      </w:pPr>
      <w:r>
        <w:rPr>
          <w:color w:val="1A1A2E"/>
        </w:rPr>
        <w:t>13. Cronograma</w:t>
      </w:r>
    </w:p>
    <w:tbl>
      <w:tblPr>
        <w:tblStyle w:val="LightGrid-Accent1"/>
        <w:tblW w:type="auto" w:w="0"/>
        <w:jc w:val="center"/>
        <w:tblLook w:firstColumn="1" w:firstRow="1" w:lastColumn="0" w:lastRow="0" w:noHBand="0" w:noVBand="1" w:val="04A0"/>
      </w:tblPr>
      <w:tblGrid>
        <w:gridCol w:w="3135"/>
        <w:gridCol w:w="3135"/>
        <w:gridCol w:w="3135"/>
      </w:tblGrid>
      <w:tr>
        <w:tc>
          <w:tcPr>
            <w:tcW w:type="dxa" w:w="4320"/>
            <w:shd w:fill="1A1A2E" w:val="clear"/>
          </w:tcPr>
          <w:p>
            <w:pPr>
              <w:jc w:val="left"/>
            </w:pPr>
            <w:r>
              <w:rPr>
                <w:color w:val="FFFFFF"/>
              </w:rPr>
            </w:r>
            <w:r>
              <w:rPr>
                <w:b/>
                <w:color w:val="FFFFFF"/>
                <w:sz w:val="20"/>
              </w:rPr>
              <w:t>Actividad</w:t>
            </w:r>
          </w:p>
        </w:tc>
        <w:tc>
          <w:tcPr>
            <w:tcW w:type="dxa" w:w="2160"/>
            <w:shd w:fill="1A1A2E" w:val="clear"/>
          </w:tcPr>
          <w:p>
            <w:pPr>
              <w:jc w:val="left"/>
            </w:pPr>
            <w:r>
              <w:rPr>
                <w:color w:val="FFFFFF"/>
              </w:rPr>
            </w:r>
            <w:r>
              <w:rPr>
                <w:b/>
                <w:color w:val="FFFFFF"/>
                <w:sz w:val="20"/>
              </w:rPr>
              <w:t>Fecha</w:t>
            </w:r>
          </w:p>
        </w:tc>
        <w:tc>
          <w:tcPr>
            <w:tcW w:type="dxa" w:w="1440"/>
            <w:shd w:fill="1A1A2E" w:val="clear"/>
          </w:tcPr>
          <w:p>
            <w:pPr>
              <w:jc w:val="left"/>
            </w:pPr>
            <w:r>
              <w:rPr>
                <w:color w:val="FFFFFF"/>
              </w:rPr>
            </w:r>
            <w:r>
              <w:rPr>
                <w:b/>
                <w:color w:val="FFFFFF"/>
                <w:sz w:val="20"/>
              </w:rPr>
              <w:t>Estado</w:t>
            </w:r>
          </w:p>
        </w:tc>
      </w:tr>
      <w:tr>
        <w:tc>
          <w:tcPr>
            <w:tcW w:type="dxa" w:w="4320"/>
          </w:tcPr>
          <w:p>
            <w:pPr>
              <w:jc w:val="left"/>
            </w:pPr>
            <w:r/>
            <w:r>
              <w:rPr>
                <w:b w:val="0"/>
                <w:sz w:val="20"/>
              </w:rPr>
              <w:t>Preparación del entorno de prueba (servidor de desarrollo + dispositivo)</w:t>
            </w:r>
          </w:p>
        </w:tc>
        <w:tc>
          <w:tcPr>
            <w:tcW w:type="dxa" w:w="2160"/>
          </w:tcPr>
          <w:p>
            <w:pPr>
              <w:jc w:val="left"/>
            </w:pPr>
            <w:r/>
            <w:r>
              <w:rPr>
                <w:b w:val="0"/>
                <w:sz w:val="20"/>
              </w:rPr>
              <w:t>05/07/2026</w:t>
            </w:r>
          </w:p>
        </w:tc>
        <w:tc>
          <w:tcPr>
            <w:tcW w:type="dxa" w:w="1440"/>
          </w:tcPr>
          <w:p>
            <w:pPr>
              <w:jc w:val="left"/>
            </w:pPr>
            <w:r/>
            <w:r>
              <w:rPr>
                <w:b w:val="0"/>
                <w:sz w:val="20"/>
              </w:rPr>
              <w:t>✅ Hecho</w:t>
            </w:r>
          </w:p>
        </w:tc>
      </w:tr>
      <w:tr>
        <w:tc>
          <w:tcPr>
            <w:tcW w:type="dxa" w:w="4320"/>
          </w:tcPr>
          <w:p>
            <w:pPr>
              <w:jc w:val="left"/>
            </w:pPr>
            <w:r/>
            <w:r>
              <w:rPr>
                <w:b w:val="0"/>
                <w:sz w:val="20"/>
              </w:rPr>
              <w:t>Prueba con Max García Campos</w:t>
            </w:r>
          </w:p>
        </w:tc>
        <w:tc>
          <w:tcPr>
            <w:tcW w:type="dxa" w:w="2160"/>
          </w:tcPr>
          <w:p>
            <w:pPr>
              <w:jc w:val="left"/>
            </w:pPr>
            <w:r/>
            <w:r>
              <w:rPr>
                <w:b w:val="0"/>
                <w:sz w:val="20"/>
              </w:rPr>
              <w:t>[fecha]</w:t>
            </w:r>
          </w:p>
        </w:tc>
        <w:tc>
          <w:tcPr>
            <w:tcW w:type="dxa" w:w="1440"/>
          </w:tcPr>
          <w:p>
            <w:pPr>
              <w:jc w:val="left"/>
            </w:pPr>
            <w:r/>
            <w:r>
              <w:rPr>
                <w:b w:val="0"/>
                <w:sz w:val="20"/>
              </w:rPr>
              <w:t>⏳ Pendiente</w:t>
            </w:r>
          </w:p>
        </w:tc>
      </w:tr>
      <w:tr>
        <w:tc>
          <w:tcPr>
            <w:tcW w:type="dxa" w:w="4320"/>
          </w:tcPr>
          <w:p>
            <w:pPr>
              <w:jc w:val="left"/>
            </w:pPr>
            <w:r/>
            <w:r>
              <w:rPr>
                <w:b w:val="0"/>
                <w:sz w:val="20"/>
              </w:rPr>
              <w:t>Prueba con Erick Nogales</w:t>
            </w:r>
          </w:p>
        </w:tc>
        <w:tc>
          <w:tcPr>
            <w:tcW w:type="dxa" w:w="2160"/>
          </w:tcPr>
          <w:p>
            <w:pPr>
              <w:jc w:val="left"/>
            </w:pPr>
            <w:r/>
            <w:r>
              <w:rPr>
                <w:b w:val="0"/>
                <w:sz w:val="20"/>
              </w:rPr>
              <w:t>[fecha]</w:t>
            </w:r>
          </w:p>
        </w:tc>
        <w:tc>
          <w:tcPr>
            <w:tcW w:type="dxa" w:w="1440"/>
          </w:tcPr>
          <w:p>
            <w:pPr>
              <w:jc w:val="left"/>
            </w:pPr>
            <w:r/>
            <w:r>
              <w:rPr>
                <w:b w:val="0"/>
                <w:sz w:val="20"/>
              </w:rPr>
              <w:t>⏳ Pendiente</w:t>
            </w:r>
          </w:p>
        </w:tc>
      </w:tr>
      <w:tr>
        <w:tc>
          <w:tcPr>
            <w:tcW w:type="dxa" w:w="4320"/>
          </w:tcPr>
          <w:p>
            <w:pPr>
              <w:jc w:val="left"/>
            </w:pPr>
            <w:r/>
            <w:r>
              <w:rPr>
                <w:b w:val="0"/>
                <w:sz w:val="20"/>
              </w:rPr>
              <w:t>Análisis de resultados y documentación</w:t>
            </w:r>
          </w:p>
        </w:tc>
        <w:tc>
          <w:tcPr>
            <w:tcW w:type="dxa" w:w="2160"/>
          </w:tcPr>
          <w:p>
            <w:pPr>
              <w:jc w:val="left"/>
            </w:pPr>
            <w:r/>
            <w:r>
              <w:rPr>
                <w:b w:val="0"/>
                <w:sz w:val="20"/>
              </w:rPr>
              <w:t>[fecha]</w:t>
            </w:r>
          </w:p>
        </w:tc>
        <w:tc>
          <w:tcPr>
            <w:tcW w:type="dxa" w:w="1440"/>
          </w:tcPr>
          <w:p>
            <w:pPr>
              <w:jc w:val="left"/>
            </w:pPr>
            <w:r/>
            <w:r>
              <w:rPr>
                <w:b w:val="0"/>
                <w:sz w:val="20"/>
              </w:rPr>
              <w:t>⏳ Pendiente</w:t>
            </w:r>
          </w:p>
        </w:tc>
      </w:tr>
      <w:tr>
        <w:tc>
          <w:tcPr>
            <w:tcW w:type="dxa" w:w="4320"/>
          </w:tcPr>
          <w:p>
            <w:pPr>
              <w:jc w:val="left"/>
            </w:pPr>
            <w:r/>
            <w:r>
              <w:rPr>
                <w:b w:val="0"/>
                <w:sz w:val="20"/>
              </w:rPr>
              <w:t>Aplicación de mejoras a la app</w:t>
            </w:r>
          </w:p>
        </w:tc>
        <w:tc>
          <w:tcPr>
            <w:tcW w:type="dxa" w:w="2160"/>
          </w:tcPr>
          <w:p>
            <w:pPr>
              <w:jc w:val="left"/>
            </w:pPr>
            <w:r/>
            <w:r>
              <w:rPr>
                <w:b w:val="0"/>
                <w:sz w:val="20"/>
              </w:rPr>
              <w:t>[fecha]</w:t>
            </w:r>
          </w:p>
        </w:tc>
        <w:tc>
          <w:tcPr>
            <w:tcW w:type="dxa" w:w="1440"/>
          </w:tcPr>
          <w:p>
            <w:pPr>
              <w:jc w:val="left"/>
            </w:pPr>
            <w:r/>
            <w:r>
              <w:rPr>
                <w:b w:val="0"/>
                <w:sz w:val="20"/>
              </w:rPr>
              <w:t>⏳ Pendiente</w:t>
            </w:r>
          </w:p>
        </w:tc>
      </w:tr>
      <w:tr>
        <w:tc>
          <w:tcPr>
            <w:tcW w:type="dxa" w:w="4320"/>
          </w:tcPr>
          <w:p>
            <w:pPr>
              <w:jc w:val="left"/>
            </w:pPr>
            <w:r/>
            <w:r>
              <w:rPr>
                <w:b w:val="0"/>
                <w:sz w:val="20"/>
              </w:rPr>
              <w:t>Verificación final de mejoras</w:t>
            </w:r>
          </w:p>
        </w:tc>
        <w:tc>
          <w:tcPr>
            <w:tcW w:type="dxa" w:w="2160"/>
          </w:tcPr>
          <w:p>
            <w:pPr>
              <w:jc w:val="left"/>
            </w:pPr>
            <w:r/>
            <w:r>
              <w:rPr>
                <w:b w:val="0"/>
                <w:sz w:val="20"/>
              </w:rPr>
              <w:t>[fecha]</w:t>
            </w:r>
          </w:p>
        </w:tc>
        <w:tc>
          <w:tcPr>
            <w:tcW w:type="dxa" w:w="1440"/>
          </w:tcPr>
          <w:p>
            <w:pPr>
              <w:jc w:val="left"/>
            </w:pPr>
            <w:r/>
            <w:r>
              <w:rPr>
                <w:b w:val="0"/>
                <w:sz w:val="20"/>
              </w:rPr>
              <w:t>⏳ Pendiente</w:t>
            </w:r>
          </w:p>
        </w:tc>
      </w:tr>
      <w:tr>
        <w:tc>
          <w:tcPr>
            <w:tcW w:type="dxa" w:w="4320"/>
          </w:tcPr>
          <w:p>
            <w:pPr>
              <w:jc w:val="left"/>
            </w:pPr>
            <w:r/>
            <w:r>
              <w:rPr>
                <w:b w:val="0"/>
                <w:sz w:val="20"/>
              </w:rPr>
              <w:t>Entrega de documentación final</w:t>
            </w:r>
          </w:p>
        </w:tc>
        <w:tc>
          <w:tcPr>
            <w:tcW w:type="dxa" w:w="2160"/>
          </w:tcPr>
          <w:p>
            <w:pPr>
              <w:jc w:val="left"/>
            </w:pPr>
            <w:r/>
            <w:r>
              <w:rPr>
                <w:b w:val="0"/>
                <w:sz w:val="20"/>
              </w:rPr>
              <w:t>[fecha]</w:t>
            </w:r>
          </w:p>
        </w:tc>
        <w:tc>
          <w:tcPr>
            <w:tcW w:type="dxa" w:w="1440"/>
          </w:tcPr>
          <w:p>
            <w:pPr>
              <w:jc w:val="left"/>
            </w:pPr>
            <w:r/>
            <w:r>
              <w:rPr>
                <w:b w:val="0"/>
                <w:sz w:val="20"/>
              </w:rPr>
              <w:t>⏳ Pendiente</w:t>
            </w:r>
          </w:p>
        </w:tc>
      </w:tr>
    </w:tbl>
    <w:p/>
    <w:p/>
    <w:p>
      <w:pPr>
        <w:jc w:val="center"/>
      </w:pPr>
      <w:r>
        <w:rPr>
          <w:i/>
          <w:color w:val="999999"/>
          <w:sz w:val="20"/>
        </w:rPr>
        <w:t>— Fin del documento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